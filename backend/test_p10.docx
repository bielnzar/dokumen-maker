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94BC" w14:textId="77777777" w:rsidR="001D40A6" w:rsidRPr="00F61E32" w:rsidRDefault="00000000" w:rsidP="007533B6">
      <w:pPr>
        <w:spacing w:after="0" w:line="240" w:lineRule="auto"/>
        <w:jc w:val="center"/>
        <w:rPr>
          <w:rFonts w:ascii="Times New Roman" w:hAnsi="Times New Roman" w:cs="Times New Roman"/>
        </w:rPr>
      </w:pPr>
      <w:r w:rsidRPr="00F61E32">
        <w:rPr>
          <w:rFonts w:ascii="Times New Roman" w:hAnsi="Times New Roman" w:cs="Times New Roman"/>
          <w:b/>
          <w:caps/>
          <w:sz w:val="24"/>
          <w:u w:val="single"/>
        </w:rPr>
        <w:t>RENCANA KERJA DAN SYARAT</w:t>
      </w:r>
    </w:p>
    <w:p w14:paraId="35376EAC" w14:textId="789748E0" w:rsidR="001D40A6" w:rsidRPr="00F61E32" w:rsidRDefault="00000000" w:rsidP="00F61E32">
      <w:pPr>
        <w:spacing w:after="0" w:line="240" w:lineRule="auto"/>
        <w:jc w:val="center"/>
        <w:rPr>
          <w:rFonts w:ascii="Times New Roman" w:hAnsi="Times New Roman" w:cs="Times New Roman"/>
        </w:rPr>
      </w:pPr>
      <w:r w:rsidRPr="00F61E32">
        <w:rPr>
          <w:rFonts w:ascii="Times New Roman" w:hAnsi="Times New Roman" w:cs="Times New Roman"/>
          <w:b/>
          <w:sz w:val="24"/>
        </w:rPr>
        <w:t>{{project_name}}</w:t>
      </w:r>
    </w:p>
    <w:p w14:paraId="793E8EA2" w14:textId="77777777" w:rsidR="00CA73BA" w:rsidRPr="00F61E32" w:rsidRDefault="00CA73BA" w:rsidP="00CA73BA">
      <w:pPr>
        <w:jc w:val="center"/>
        <w:rPr>
          <w:rFonts w:ascii="Times New Roman" w:hAnsi="Times New Roman" w:cs="Times New Roman"/>
        </w:rPr>
      </w:pPr>
    </w:p>
    <w:p w14:paraId="2A9D84B8" w14:textId="77777777" w:rsidR="001D40A6" w:rsidRPr="00F61E32" w:rsidRDefault="00000000">
      <w:pPr>
        <w:jc w:val="center"/>
        <w:rPr>
          <w:rFonts w:ascii="Times New Roman" w:hAnsi="Times New Roman" w:cs="Times New Roman"/>
        </w:rPr>
      </w:pPr>
      <w:r w:rsidRPr="00F61E32">
        <w:rPr>
          <w:rFonts w:ascii="Times New Roman" w:hAnsi="Times New Roman" w:cs="Times New Roman"/>
          <w:b/>
          <w:sz w:val="24"/>
        </w:rPr>
        <w:t>PASAL 1</w:t>
      </w:r>
      <w:r w:rsidRPr="00F61E32">
        <w:rPr>
          <w:rFonts w:ascii="Times New Roman" w:hAnsi="Times New Roman" w:cs="Times New Roman"/>
          <w:b/>
          <w:sz w:val="24"/>
        </w:rPr>
        <w:br/>
        <w:t>MAKSUD DAN TUJUAN</w:t>
      </w:r>
    </w:p>
    <w:p w14:paraId="5413A4BF" w14:textId="78382CAE" w:rsidR="001D4F89" w:rsidRPr="00F61E32" w:rsidRDefault="001D4F89" w:rsidP="00CC7BB5">
      <w:pPr>
        <w:widowControl w:val="0"/>
        <w:autoSpaceDE w:val="0"/>
        <w:autoSpaceDN w:val="0"/>
        <w:spacing w:before="197"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Syarat-syarat</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atau</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spesifikasi</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ini</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dimaksudkan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sebagai</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pedoman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dan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acuan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dalam pelaksanaan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pekerjaan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color w:val="232323"/>
          <w:sz w:val="24"/>
          <w:szCs w:val="24"/>
          <w:lang w:val="id"/>
        </w:rPr>
        <w:t>{{project_name}}</w:t>
      </w:r>
    </w:p>
    <w:p w14:paraId="10A4079C" w14:textId="77777777" w:rsidR="001D4F89" w:rsidRPr="00F61E32" w:rsidRDefault="001D4F89" w:rsidP="00CC7BB5">
      <w:pPr>
        <w:widowControl w:val="0"/>
        <w:autoSpaceDE w:val="0"/>
        <w:autoSpaceDN w:val="0"/>
        <w:spacing w:before="12" w:after="0" w:line="240" w:lineRule="auto"/>
        <w:jc w:val="both"/>
        <w:rPr>
          <w:rFonts w:ascii="Times New Roman" w:eastAsia="Times New Roman" w:hAnsi="Times New Roman" w:cs="Times New Roman"/>
          <w:sz w:val="24"/>
          <w:szCs w:val="24"/>
          <w:lang w:val="id"/>
        </w:rPr>
      </w:pPr>
    </w:p>
    <w:p w14:paraId="7FC4A570" w14:textId="77777777" w:rsidR="001D4F89" w:rsidRPr="00F61E32" w:rsidRDefault="001D4F89" w:rsidP="00CC7BB5">
      <w:pPr>
        <w:widowControl w:val="0"/>
        <w:autoSpaceDE w:val="0"/>
        <w:autoSpaceDN w:val="0"/>
        <w:spacing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Adapun</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tujuan</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dari</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syarat-syarat</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atau</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spesifikasi</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ini</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adalah</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menghasilkan</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standar</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kualitas perangkat dan performa layanan yang memadai guna pendukung kebutuhan operasional.</w:t>
      </w:r>
    </w:p>
    <w:p w14:paraId="2FD4A6BD" w14:textId="77777777" w:rsidR="001D40A6" w:rsidRPr="00F61E32" w:rsidRDefault="001D40A6">
      <w:pPr>
        <w:rPr>
          <w:rFonts w:ascii="Times New Roman" w:hAnsi="Times New Roman" w:cs="Times New Roman"/>
        </w:rPr>
      </w:pPr>
    </w:p>
    <w:p w14:paraId="0C0D63B9" w14:textId="77777777" w:rsidR="001D40A6" w:rsidRPr="00F61E32" w:rsidRDefault="00000000">
      <w:pPr>
        <w:jc w:val="center"/>
        <w:rPr>
          <w:rFonts w:ascii="Times New Roman" w:hAnsi="Times New Roman" w:cs="Times New Roman"/>
        </w:rPr>
      </w:pPr>
      <w:r w:rsidRPr="00F61E32">
        <w:rPr>
          <w:rFonts w:ascii="Times New Roman" w:hAnsi="Times New Roman" w:cs="Times New Roman"/>
          <w:b/>
          <w:sz w:val="24"/>
        </w:rPr>
        <w:t>PASAL 2</w:t>
      </w:r>
      <w:r w:rsidRPr="00F61E32">
        <w:rPr>
          <w:rFonts w:ascii="Times New Roman" w:hAnsi="Times New Roman" w:cs="Times New Roman"/>
          <w:b/>
          <w:sz w:val="24"/>
        </w:rPr>
        <w:br/>
        <w:t>POKOK-POKOK DAN JENIS PEKERJAAN</w:t>
      </w:r>
    </w:p>
    <w:p w14:paraId="31BC7C9D" w14:textId="026A4686" w:rsidR="001D40A6" w:rsidRPr="00793DBE" w:rsidRDefault="00000000" w:rsidP="00CC7BB5">
      <w:pPr>
        <w:jc w:val="both"/>
        <w:rPr>
          <w:rFonts w:ascii="Times New Roman" w:hAnsi="Times New Roman" w:cs="Times New Roman"/>
        </w:rPr>
      </w:pPr>
      <w:r w:rsidRPr="00415654">
        <w:rPr>
          <w:rFonts w:ascii="Times New Roman" w:hAnsi="Times New Roman" w:cs="Times New Roman"/>
          <w:sz w:val="24"/>
        </w:rPr>
        <w:t>{{</w:t>
      </w:r>
      <w:r w:rsidR="00E02D94" w:rsidRPr="00415654">
        <w:rPr>
          <w:rFonts w:ascii="Times New Roman" w:hAnsi="Times New Roman" w:cs="Times New Roman"/>
          <w:sz w:val="24"/>
        </w:rPr>
        <w:t>work_activities</w:t>
      </w:r>
      <w:r w:rsidRPr="00415654">
        <w:rPr>
          <w:rFonts w:ascii="Times New Roman" w:hAnsi="Times New Roman" w:cs="Times New Roman"/>
          <w:sz w:val="24"/>
        </w:rPr>
        <w:t>}}</w:t>
      </w:r>
    </w:p>
    <w:p w14:paraId="27056289" w14:textId="77777777" w:rsidR="001D40A6" w:rsidRPr="00F61E32" w:rsidRDefault="00000000">
      <w:pPr>
        <w:jc w:val="center"/>
        <w:rPr>
          <w:rFonts w:ascii="Times New Roman" w:hAnsi="Times New Roman" w:cs="Times New Roman"/>
        </w:rPr>
      </w:pPr>
      <w:r w:rsidRPr="00F61E32">
        <w:rPr>
          <w:rFonts w:ascii="Times New Roman" w:hAnsi="Times New Roman" w:cs="Times New Roman"/>
          <w:b/>
          <w:sz w:val="24"/>
        </w:rPr>
        <w:t>PASAL 3</w:t>
      </w:r>
      <w:r w:rsidRPr="00F61E32">
        <w:rPr>
          <w:rFonts w:ascii="Times New Roman" w:hAnsi="Times New Roman" w:cs="Times New Roman"/>
          <w:b/>
          <w:sz w:val="24"/>
        </w:rPr>
        <w:br/>
        <w:t>RUANG LINGKUP PEKERJAAN</w:t>
      </w:r>
    </w:p>
    <w:p w14:paraId="14A1F0E6" w14:textId="7D3A3E24" w:rsidR="001D40A6" w:rsidRDefault="00070BA0" w:rsidP="00070BA0">
      <w:pPr>
        <w:pStyle w:val="ListParagraph"/>
        <w:numPr>
          <w:ilvl w:val="0"/>
          <w:numId w:val="20"/>
        </w:numPr>
        <w:jc w:val="both"/>
        <w:rPr>
          <w:rFonts w:ascii="Times New Roman" w:hAnsi="Times New Roman" w:cs="Times New Roman"/>
        </w:rPr>
      </w:pPr>
      <w:r>
        <w:rPr>
          <w:rFonts w:ascii="Times New Roman" w:hAnsi="Times New Roman" w:cs="Times New Roman"/>
        </w:rPr>
        <w:t>Lingkup pekerjaan yang akan dilaksanakan adalah {{project_name}}.</w:t>
      </w:r>
    </w:p>
    <w:p w14:paraId="3F2E2786" w14:textId="60AB46D8" w:rsidR="00070BA0" w:rsidRDefault="00070BA0" w:rsidP="00070BA0">
      <w:pPr>
        <w:pStyle w:val="ListParagraph"/>
        <w:numPr>
          <w:ilvl w:val="0"/>
          <w:numId w:val="20"/>
        </w:numPr>
        <w:jc w:val="both"/>
        <w:rPr>
          <w:rFonts w:ascii="Times New Roman" w:hAnsi="Times New Roman" w:cs="Times New Roman"/>
        </w:rPr>
      </w:pPr>
      <w:r>
        <w:rPr>
          <w:rFonts w:ascii="Times New Roman" w:hAnsi="Times New Roman" w:cs="Times New Roman"/>
        </w:rPr>
        <w:t>Adapun produk barang yang ada pada pekerjaan ini, Kontraktor diwajibkan mengikuti ketentuan yang telah diterapkan sesuai dengan detail sebagai berikut;</w:t>
      </w:r>
    </w:p>
    <w:p w14:paraId="678C70E7" w14:textId="023FE539" w:rsidR="00070BA0" w:rsidRDefault="00070BA0" w:rsidP="00070BA0">
      <w:pPr>
        <w:pStyle w:val="ListParagraph"/>
        <w:numPr>
          <w:ilvl w:val="1"/>
          <w:numId w:val="20"/>
        </w:numPr>
        <w:jc w:val="both"/>
        <w:rPr>
          <w:rFonts w:ascii="Times New Roman" w:hAnsi="Times New Roman" w:cs="Times New Roman"/>
        </w:rPr>
      </w:pPr>
      <w:r>
        <w:rPr>
          <w:rFonts w:ascii="Times New Roman" w:hAnsi="Times New Roman" w:cs="Times New Roman"/>
        </w:rPr>
        <w:t>Tabel spesifikasi lingkup perangkat penunjang kinerja pegawai</w:t>
      </w:r>
    </w:p>
    <w:p w14:paraId="00E79D87" w14:textId="4804D80F" w:rsidR="008C14CD" w:rsidRPr="00070BA0" w:rsidRDefault="008C14CD" w:rsidP="008C14CD">
      <w:pPr>
        <w:pStyle w:val="ListParagraph"/>
        <w:jc w:val="both"/>
        <w:rPr>
          <w:rFonts w:ascii="Times New Roman" w:hAnsi="Times New Roman" w:cs="Times New Roman"/>
        </w:rPr>
      </w:pPr>
      <w:r>
        <w:rPr>
          <w:rFonts w:ascii="Times New Roman" w:hAnsi="Times New Roman" w:cs="Times New Roman"/>
        </w:rPr>
        <w:t>{{pasal3_table}}</w:t>
      </w:r>
    </w:p>
    <w:p w14:paraId="28638EF8" w14:textId="55237983" w:rsidR="00070BA0" w:rsidRDefault="00070BA0" w:rsidP="00070BA0">
      <w:pPr>
        <w:pStyle w:val="ListParagraph"/>
        <w:numPr>
          <w:ilvl w:val="0"/>
          <w:numId w:val="20"/>
        </w:numPr>
        <w:jc w:val="both"/>
        <w:rPr>
          <w:rFonts w:ascii="Times New Roman" w:hAnsi="Times New Roman" w:cs="Times New Roman"/>
        </w:rPr>
      </w:pPr>
      <w:r>
        <w:rPr>
          <w:rFonts w:ascii="Times New Roman" w:hAnsi="Times New Roman" w:cs="Times New Roman"/>
        </w:rPr>
        <w:t>Melakukan pengiriman barang di jam kerja (Senin s.d Jumat) mulai jam 08.00 s.d. 16.00 WIB di ruang kerja Departemen TI PT Terminal Petikemas Surabaya JL. Tanjung Mutiara No. 1 Surabaya</w:t>
      </w:r>
    </w:p>
    <w:p w14:paraId="23A353D7" w14:textId="77777777" w:rsidR="001D40A6" w:rsidRPr="00F61E32" w:rsidRDefault="001D40A6" w:rsidP="00CC7BB5">
      <w:pPr>
        <w:jc w:val="both"/>
        <w:rPr>
          <w:rFonts w:ascii="Times New Roman" w:hAnsi="Times New Roman" w:cs="Times New Roman"/>
        </w:rPr>
      </w:pPr>
    </w:p>
    <w:p w14:paraId="6BA0A6A0" w14:textId="77777777" w:rsidR="00082399" w:rsidRPr="00082399" w:rsidRDefault="001D4F89" w:rsidP="00082399">
      <w:pPr>
        <w:spacing w:after="0" w:line="240" w:lineRule="auto"/>
        <w:jc w:val="center"/>
        <w:rPr>
          <w:rFonts w:ascii="Times New Roman" w:hAnsi="Times New Roman" w:cs="Times New Roman"/>
          <w:b/>
          <w:sz w:val="24"/>
        </w:rPr>
      </w:pPr>
      <w:r w:rsidRPr="00082399">
        <w:rPr>
          <w:rFonts w:ascii="Times New Roman" w:hAnsi="Times New Roman" w:cs="Times New Roman"/>
          <w:b/>
          <w:sz w:val="24"/>
        </w:rPr>
        <w:t>Pasal 4</w:t>
      </w:r>
    </w:p>
    <w:p w14:paraId="482386AC" w14:textId="79FFF681" w:rsidR="001D4F89" w:rsidRPr="00082399" w:rsidRDefault="001D4F89" w:rsidP="00082399">
      <w:pPr>
        <w:jc w:val="center"/>
        <w:rPr>
          <w:rFonts w:ascii="Times New Roman" w:hAnsi="Times New Roman" w:cs="Times New Roman"/>
          <w:b/>
          <w:sz w:val="24"/>
        </w:rPr>
      </w:pPr>
      <w:r w:rsidRPr="00082399">
        <w:rPr>
          <w:rFonts w:ascii="Times New Roman" w:hAnsi="Times New Roman" w:cs="Times New Roman"/>
          <w:b/>
          <w:sz w:val="24"/>
        </w:rPr>
        <w:t>JENIS KONTRAK</w:t>
      </w:r>
    </w:p>
    <w:p w14:paraId="15F24A5B" w14:textId="77777777" w:rsidR="001D4F89" w:rsidRPr="00F61E32" w:rsidRDefault="001D4F89" w:rsidP="001D4F89">
      <w:pPr>
        <w:widowControl w:val="0"/>
        <w:numPr>
          <w:ilvl w:val="0"/>
          <w:numId w:val="19"/>
        </w:numPr>
        <w:tabs>
          <w:tab w:val="left" w:pos="712"/>
        </w:tabs>
        <w:autoSpaceDE w:val="0"/>
        <w:autoSpaceDN w:val="0"/>
        <w:spacing w:after="0" w:line="273" w:lineRule="exact"/>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Skema Kontrak adalah berupa harga barang dengan jenis Kontrak </w:t>
      </w:r>
      <w:r w:rsidRPr="00F61E32">
        <w:rPr>
          <w:rFonts w:ascii="Times New Roman" w:eastAsia="Times New Roman" w:hAnsi="Times New Roman" w:cs="Times New Roman"/>
          <w:spacing w:val="-2"/>
          <w:sz w:val="24"/>
          <w:lang w:val="id"/>
        </w:rPr>
        <w:t>Lumsum.</w:t>
      </w:r>
    </w:p>
    <w:p w14:paraId="0B1B3EAF" w14:textId="77777777" w:rsidR="001D4F89" w:rsidRPr="00F61E32" w:rsidRDefault="001D4F89" w:rsidP="001D4F89">
      <w:pPr>
        <w:widowControl w:val="0"/>
        <w:numPr>
          <w:ilvl w:val="0"/>
          <w:numId w:val="19"/>
        </w:numPr>
        <w:tabs>
          <w:tab w:val="left" w:pos="711"/>
          <w:tab w:val="left" w:pos="713"/>
        </w:tabs>
        <w:autoSpaceDE w:val="0"/>
        <w:autoSpaceDN w:val="0"/>
        <w:spacing w:before="9"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Harga yang dimaksud pada butir (1) Pasal ini adalah merupakan harga yang tetap (Fixed Price) selama masa berlakunya kontrak.</w:t>
      </w:r>
    </w:p>
    <w:p w14:paraId="2F4066D7" w14:textId="77777777" w:rsidR="001D4F89" w:rsidRPr="00F61E32" w:rsidRDefault="001D4F89" w:rsidP="00CC7BB5">
      <w:pPr>
        <w:widowControl w:val="0"/>
        <w:autoSpaceDE w:val="0"/>
        <w:autoSpaceDN w:val="0"/>
        <w:spacing w:before="13" w:after="0" w:line="240" w:lineRule="auto"/>
        <w:jc w:val="both"/>
        <w:rPr>
          <w:rFonts w:ascii="Times New Roman" w:eastAsia="Times New Roman" w:hAnsi="Times New Roman" w:cs="Times New Roman"/>
          <w:sz w:val="24"/>
          <w:szCs w:val="24"/>
          <w:lang w:val="id"/>
        </w:rPr>
      </w:pPr>
    </w:p>
    <w:p w14:paraId="3B8D7C04" w14:textId="77777777" w:rsidR="00082399" w:rsidRDefault="001D4F89" w:rsidP="00082399">
      <w:pPr>
        <w:spacing w:after="0" w:line="240" w:lineRule="auto"/>
        <w:jc w:val="center"/>
        <w:rPr>
          <w:rFonts w:ascii="Times New Roman" w:hAnsi="Times New Roman" w:cs="Times New Roman"/>
          <w:b/>
          <w:sz w:val="24"/>
        </w:rPr>
      </w:pPr>
      <w:r w:rsidRPr="00082399">
        <w:rPr>
          <w:rFonts w:ascii="Times New Roman" w:hAnsi="Times New Roman" w:cs="Times New Roman"/>
          <w:b/>
          <w:sz w:val="24"/>
        </w:rPr>
        <w:t xml:space="preserve">Pasal 5 </w:t>
      </w:r>
    </w:p>
    <w:p w14:paraId="54B60079" w14:textId="64F2394F" w:rsidR="001D4F89" w:rsidRPr="00082399" w:rsidRDefault="001D4F89" w:rsidP="00082399">
      <w:pPr>
        <w:jc w:val="center"/>
        <w:rPr>
          <w:rFonts w:ascii="Times New Roman" w:hAnsi="Times New Roman" w:cs="Times New Roman"/>
          <w:b/>
          <w:sz w:val="24"/>
        </w:rPr>
      </w:pPr>
      <w:r w:rsidRPr="00082399">
        <w:rPr>
          <w:rFonts w:ascii="Times New Roman" w:hAnsi="Times New Roman" w:cs="Times New Roman"/>
          <w:b/>
          <w:sz w:val="24"/>
        </w:rPr>
        <w:t>GARANSI</w:t>
      </w:r>
    </w:p>
    <w:p w14:paraId="653D0EE7" w14:textId="77777777" w:rsidR="001D4F89" w:rsidRPr="00F61E32" w:rsidRDefault="001D4F89" w:rsidP="001D4F89">
      <w:pPr>
        <w:widowControl w:val="0"/>
        <w:numPr>
          <w:ilvl w:val="0"/>
          <w:numId w:val="18"/>
        </w:numPr>
        <w:tabs>
          <w:tab w:val="left" w:pos="714"/>
          <w:tab w:val="left" w:pos="716"/>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wajib</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memberikan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Garansi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setiap</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dilakukannya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atau</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untuk perkerjaan perbaikan, perubahan, dan atau peningkatan kualitas Produk.</w:t>
      </w:r>
    </w:p>
    <w:p w14:paraId="727191CD" w14:textId="77777777" w:rsidR="001D4F89" w:rsidRPr="00F61E32" w:rsidRDefault="001D4F89" w:rsidP="001D4F89">
      <w:pPr>
        <w:widowControl w:val="0"/>
        <w:numPr>
          <w:ilvl w:val="0"/>
          <w:numId w:val="18"/>
        </w:numPr>
        <w:tabs>
          <w:tab w:val="left" w:pos="715"/>
        </w:tabs>
        <w:autoSpaceDE w:val="0"/>
        <w:autoSpaceDN w:val="0"/>
        <w:spacing w:after="0" w:line="240" w:lineRule="auto"/>
        <w:ind w:left="715"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Garansi sebagaimana termaktub dalam butir 1 pasal ini, </w:t>
      </w:r>
      <w:r w:rsidRPr="00F61E32">
        <w:rPr>
          <w:rFonts w:ascii="Times New Roman" w:eastAsia="Times New Roman" w:hAnsi="Times New Roman" w:cs="Times New Roman"/>
          <w:spacing w:val="-2"/>
          <w:sz w:val="24"/>
          <w:lang w:val="id"/>
        </w:rPr>
        <w:t>mencakup:</w:t>
      </w:r>
    </w:p>
    <w:p w14:paraId="09F3562B" w14:textId="77777777" w:rsidR="001D4F89" w:rsidRPr="00F61E32" w:rsidRDefault="001D4F89" w:rsidP="001D4F89">
      <w:pPr>
        <w:widowControl w:val="0"/>
        <w:numPr>
          <w:ilvl w:val="1"/>
          <w:numId w:val="18"/>
        </w:numPr>
        <w:tabs>
          <w:tab w:val="left" w:pos="1318"/>
        </w:tabs>
        <w:autoSpaceDE w:val="0"/>
        <w:autoSpaceDN w:val="0"/>
        <w:spacing w:before="8" w:after="0" w:line="240" w:lineRule="auto"/>
        <w:ind w:left="1318"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lastRenderedPageBreak/>
        <w:t xml:space="preserve">Kondisi fisik, fungsionalitas dan operasionalitas </w:t>
      </w:r>
      <w:r w:rsidRPr="00F61E32">
        <w:rPr>
          <w:rFonts w:ascii="Times New Roman" w:eastAsia="Times New Roman" w:hAnsi="Times New Roman" w:cs="Times New Roman"/>
          <w:spacing w:val="-2"/>
          <w:sz w:val="24"/>
          <w:lang w:val="id"/>
        </w:rPr>
        <w:t>Produk;</w:t>
      </w:r>
    </w:p>
    <w:p w14:paraId="573D6A4A" w14:textId="77777777" w:rsidR="001D4F89" w:rsidRPr="00F61E32" w:rsidRDefault="001D4F89" w:rsidP="001D4F89">
      <w:pPr>
        <w:widowControl w:val="0"/>
        <w:numPr>
          <w:ilvl w:val="1"/>
          <w:numId w:val="18"/>
        </w:numPr>
        <w:tabs>
          <w:tab w:val="left" w:pos="1318"/>
        </w:tabs>
        <w:autoSpaceDE w:val="0"/>
        <w:autoSpaceDN w:val="0"/>
        <w:spacing w:before="9" w:after="0" w:line="240" w:lineRule="auto"/>
        <w:ind w:left="1318"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Pelaksanaan pekerjaan yang wajar dan profesional setiap </w:t>
      </w:r>
      <w:r w:rsidRPr="00F61E32">
        <w:rPr>
          <w:rFonts w:ascii="Times New Roman" w:eastAsia="Times New Roman" w:hAnsi="Times New Roman" w:cs="Times New Roman"/>
          <w:spacing w:val="-2"/>
          <w:sz w:val="24"/>
          <w:lang w:val="id"/>
        </w:rPr>
        <w:t>saat;</w:t>
      </w:r>
    </w:p>
    <w:p w14:paraId="6A237B56" w14:textId="77777777" w:rsidR="001D4F89" w:rsidRPr="00F61E32" w:rsidRDefault="001D4F89" w:rsidP="001D4F89">
      <w:pPr>
        <w:widowControl w:val="0"/>
        <w:numPr>
          <w:ilvl w:val="1"/>
          <w:numId w:val="18"/>
        </w:numPr>
        <w:tabs>
          <w:tab w:val="left" w:pos="1318"/>
        </w:tabs>
        <w:autoSpaceDE w:val="0"/>
        <w:autoSpaceDN w:val="0"/>
        <w:spacing w:before="9" w:after="0" w:line="240" w:lineRule="auto"/>
        <w:ind w:left="1318" w:hanging="287"/>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Memberikan pelayanan dengan keahlian standar, berhati – hati dan </w:t>
      </w:r>
      <w:r w:rsidRPr="00F61E32">
        <w:rPr>
          <w:rFonts w:ascii="Times New Roman" w:eastAsia="Times New Roman" w:hAnsi="Times New Roman" w:cs="Times New Roman"/>
          <w:spacing w:val="-2"/>
          <w:sz w:val="24"/>
          <w:lang w:val="id"/>
        </w:rPr>
        <w:t>tekun;</w:t>
      </w:r>
    </w:p>
    <w:p w14:paraId="6E3F8601" w14:textId="77777777" w:rsidR="001D4F89" w:rsidRPr="00F61E32" w:rsidRDefault="001D4F89" w:rsidP="001D4F89">
      <w:pPr>
        <w:widowControl w:val="0"/>
        <w:numPr>
          <w:ilvl w:val="1"/>
          <w:numId w:val="18"/>
        </w:numPr>
        <w:tabs>
          <w:tab w:val="left" w:pos="1317"/>
          <w:tab w:val="left" w:pos="1319"/>
        </w:tabs>
        <w:autoSpaceDE w:val="0"/>
        <w:autoSpaceDN w:val="0"/>
        <w:spacing w:before="10"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Menyiapkan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personil</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memadai,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dengan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keahlian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cukup,</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memberikan pelayanan terbaik kepada Pemberi Tugas.</w:t>
      </w:r>
    </w:p>
    <w:p w14:paraId="1604C68F" w14:textId="77777777" w:rsidR="001D4F89" w:rsidRPr="00F61E32" w:rsidRDefault="001D4F89" w:rsidP="001D4F89">
      <w:pPr>
        <w:widowControl w:val="0"/>
        <w:numPr>
          <w:ilvl w:val="0"/>
          <w:numId w:val="18"/>
        </w:numPr>
        <w:tabs>
          <w:tab w:val="left" w:pos="714"/>
          <w:tab w:val="left" w:pos="716"/>
        </w:tabs>
        <w:autoSpaceDE w:val="0"/>
        <w:autoSpaceDN w:val="0"/>
        <w:spacing w:before="1"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Waktu pelaksanaan garansi pekerjaan sesuai dengan butir 1 pasal ini adalah ditetapkan selama 12 (dua belas) bulan sejak Berita Acara Penyelesaian Pekerjaan Tahap 1 ditanda tangani oleh kedua belah pihak.</w:t>
      </w:r>
    </w:p>
    <w:p w14:paraId="50420888" w14:textId="77777777" w:rsidR="001D4F89" w:rsidRPr="00F61E32" w:rsidRDefault="001D4F89" w:rsidP="001D4F89">
      <w:pPr>
        <w:widowControl w:val="0"/>
        <w:numPr>
          <w:ilvl w:val="0"/>
          <w:numId w:val="18"/>
        </w:numPr>
        <w:tabs>
          <w:tab w:val="left" w:pos="714"/>
          <w:tab w:val="left" w:pos="716"/>
        </w:tabs>
        <w:autoSpaceDE w:val="0"/>
        <w:autoSpaceDN w:val="0"/>
        <w:spacing w:before="3"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Masa garansi produk/barang berlaku 12 (dua belas) bulan sejak Berita Acara Serah Terima atau Surat Jalan diterima dan ditanda tangani oleh Pihak PT TPS.</w:t>
      </w:r>
    </w:p>
    <w:p w14:paraId="104E262C" w14:textId="77777777" w:rsidR="001D4F89" w:rsidRPr="00F61E32" w:rsidRDefault="001D4F89" w:rsidP="001D4F89">
      <w:pPr>
        <w:widowControl w:val="0"/>
        <w:numPr>
          <w:ilvl w:val="0"/>
          <w:numId w:val="18"/>
        </w:numPr>
        <w:tabs>
          <w:tab w:val="left" w:pos="714"/>
          <w:tab w:val="left" w:pos="716"/>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color w:val="0D0D0D"/>
          <w:sz w:val="24"/>
          <w:lang w:val="id"/>
        </w:rPr>
        <w:t>Garansi ini tidak berlaku untuk kerusakan Produk dan alat pendukungnya karena wear and tear atau secara elektronik karena penggunaan.</w:t>
      </w:r>
    </w:p>
    <w:p w14:paraId="34CA5BBD" w14:textId="77777777" w:rsidR="001D4F89" w:rsidRPr="00F61E32" w:rsidRDefault="001D4F89" w:rsidP="00CC7BB5">
      <w:pPr>
        <w:widowControl w:val="0"/>
        <w:autoSpaceDE w:val="0"/>
        <w:autoSpaceDN w:val="0"/>
        <w:spacing w:before="270" w:after="0" w:line="240" w:lineRule="auto"/>
        <w:jc w:val="both"/>
        <w:rPr>
          <w:rFonts w:ascii="Times New Roman" w:eastAsia="Times New Roman" w:hAnsi="Times New Roman" w:cs="Times New Roman"/>
          <w:sz w:val="24"/>
          <w:szCs w:val="24"/>
          <w:lang w:val="id"/>
        </w:rPr>
      </w:pPr>
    </w:p>
    <w:p w14:paraId="522E3D85" w14:textId="77777777" w:rsidR="001D4F89" w:rsidRPr="00F61E32" w:rsidRDefault="001D4F89" w:rsidP="001D4F89">
      <w:pPr>
        <w:widowControl w:val="0"/>
        <w:autoSpaceDE w:val="0"/>
        <w:autoSpaceDN w:val="0"/>
        <w:spacing w:before="1"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10"/>
          <w:sz w:val="24"/>
          <w:szCs w:val="24"/>
          <w:lang w:val="id"/>
        </w:rPr>
        <w:t>6</w:t>
      </w:r>
    </w:p>
    <w:p w14:paraId="52FB0BAE" w14:textId="77777777" w:rsidR="001D4F89" w:rsidRPr="00F61E32" w:rsidRDefault="001D4F89" w:rsidP="001D4F8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WAKTU PELAKSANAAN </w:t>
      </w:r>
      <w:r w:rsidRPr="00F61E32">
        <w:rPr>
          <w:rFonts w:ascii="Times New Roman" w:eastAsia="Times New Roman" w:hAnsi="Times New Roman" w:cs="Times New Roman"/>
          <w:b/>
          <w:bCs/>
          <w:spacing w:val="-2"/>
          <w:sz w:val="24"/>
          <w:szCs w:val="24"/>
          <w:lang w:val="id"/>
        </w:rPr>
        <w:t>PEKERJAAN</w:t>
      </w:r>
    </w:p>
    <w:p w14:paraId="03FBEF6D" w14:textId="5CCECB35" w:rsidR="001D4F89" w:rsidRPr="00F61E32" w:rsidRDefault="001D4F89" w:rsidP="00CC7BB5">
      <w:pPr>
        <w:widowControl w:val="0"/>
        <w:autoSpaceDE w:val="0"/>
        <w:autoSpaceDN w:val="0"/>
        <w:spacing w:before="209"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 xml:space="preserve">Waktu pelaksanaan pekerjaan </w:t>
      </w:r>
      <w:r w:rsidRPr="00F61E32">
        <w:rPr>
          <w:rFonts w:ascii="Times New Roman" w:eastAsia="Times New Roman" w:hAnsi="Times New Roman" w:cs="Times New Roman"/>
          <w:color w:val="232323"/>
          <w:sz w:val="24"/>
          <w:szCs w:val="24"/>
          <w:lang w:val="id"/>
        </w:rPr>
        <w:t xml:space="preserve">{{project_name}} </w:t>
      </w:r>
      <w:r w:rsidRPr="00F61E32">
        <w:rPr>
          <w:rFonts w:ascii="Times New Roman" w:eastAsia="Times New Roman" w:hAnsi="Times New Roman" w:cs="Times New Roman"/>
          <w:sz w:val="24"/>
          <w:szCs w:val="24"/>
          <w:lang w:val="id"/>
        </w:rPr>
        <w:t xml:space="preserve">adalah ditetapkan selama </w:t>
      </w:r>
      <w:r w:rsidR="00CC68C9" w:rsidRPr="00F61E32">
        <w:rPr>
          <w:rFonts w:ascii="Times New Roman" w:eastAsia="Times New Roman" w:hAnsi="Times New Roman" w:cs="Times New Roman"/>
          <w:sz w:val="24"/>
          <w:szCs w:val="24"/>
          <w:lang w:val="id"/>
        </w:rPr>
        <w:t>{{timeline}}</w:t>
      </w:r>
    </w:p>
    <w:p w14:paraId="731CDA92" w14:textId="77777777" w:rsidR="001D4F89" w:rsidRPr="00F61E32" w:rsidRDefault="001D4F89" w:rsidP="00CC7BB5">
      <w:pPr>
        <w:widowControl w:val="0"/>
        <w:autoSpaceDE w:val="0"/>
        <w:autoSpaceDN w:val="0"/>
        <w:spacing w:before="13" w:after="0" w:line="240" w:lineRule="auto"/>
        <w:jc w:val="both"/>
        <w:rPr>
          <w:rFonts w:ascii="Times New Roman" w:eastAsia="Times New Roman" w:hAnsi="Times New Roman" w:cs="Times New Roman"/>
          <w:sz w:val="24"/>
          <w:szCs w:val="24"/>
          <w:lang w:val="id"/>
        </w:rPr>
      </w:pPr>
    </w:p>
    <w:p w14:paraId="34FA1929"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10"/>
          <w:sz w:val="24"/>
          <w:szCs w:val="24"/>
          <w:lang w:val="id"/>
        </w:rPr>
        <w:t>7</w:t>
      </w:r>
    </w:p>
    <w:p w14:paraId="79A41920" w14:textId="77777777" w:rsidR="001D4F89" w:rsidRPr="00F61E32" w:rsidRDefault="001D4F89" w:rsidP="001D4F89">
      <w:pPr>
        <w:widowControl w:val="0"/>
        <w:autoSpaceDE w:val="0"/>
        <w:autoSpaceDN w:val="0"/>
        <w:spacing w:before="10"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TEMPAT PELAKSANAAN DAN JADWAL </w:t>
      </w:r>
      <w:r w:rsidRPr="00F61E32">
        <w:rPr>
          <w:rFonts w:ascii="Times New Roman" w:eastAsia="Times New Roman" w:hAnsi="Times New Roman" w:cs="Times New Roman"/>
          <w:b/>
          <w:bCs/>
          <w:spacing w:val="-2"/>
          <w:sz w:val="24"/>
          <w:szCs w:val="24"/>
          <w:lang w:val="id"/>
        </w:rPr>
        <w:t>PEKERJAAN</w:t>
      </w:r>
    </w:p>
    <w:p w14:paraId="2764DBA9" w14:textId="77777777" w:rsidR="001D4F89" w:rsidRPr="00F61E32" w:rsidRDefault="001D4F89" w:rsidP="00CC7BB5">
      <w:pPr>
        <w:widowControl w:val="0"/>
        <w:autoSpaceDE w:val="0"/>
        <w:autoSpaceDN w:val="0"/>
        <w:spacing w:before="209" w:after="0" w:line="249"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Melakukan</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pengiriman</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barang</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di</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jam</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kerja</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(Senin</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s.d.</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Jumat)</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mulai</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jam</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08.00</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s/d.</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16.00</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WIB</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diruang kerja Departemen TI PT Terminal Petikemas Surabaya Jl. Tanjung Mutiara No. 1 Surabaya.</w:t>
      </w:r>
    </w:p>
    <w:p w14:paraId="634B9FC2" w14:textId="77777777" w:rsidR="001D4F89" w:rsidRPr="00F61E32" w:rsidRDefault="001D4F89" w:rsidP="00CC7BB5">
      <w:pPr>
        <w:widowControl w:val="0"/>
        <w:autoSpaceDE w:val="0"/>
        <w:autoSpaceDN w:val="0"/>
        <w:spacing w:after="0" w:line="240" w:lineRule="auto"/>
        <w:jc w:val="both"/>
        <w:rPr>
          <w:rFonts w:ascii="Times New Roman" w:eastAsia="Times New Roman" w:hAnsi="Times New Roman" w:cs="Times New Roman"/>
          <w:sz w:val="24"/>
          <w:szCs w:val="24"/>
          <w:lang w:val="id"/>
        </w:rPr>
      </w:pPr>
    </w:p>
    <w:p w14:paraId="673CCC9C" w14:textId="77777777" w:rsidR="001D4F89" w:rsidRPr="00F61E32" w:rsidRDefault="001D4F89" w:rsidP="00CC7BB5">
      <w:pPr>
        <w:widowControl w:val="0"/>
        <w:autoSpaceDE w:val="0"/>
        <w:autoSpaceDN w:val="0"/>
        <w:spacing w:before="206" w:after="0" w:line="240" w:lineRule="auto"/>
        <w:jc w:val="both"/>
        <w:rPr>
          <w:rFonts w:ascii="Times New Roman" w:eastAsia="Times New Roman" w:hAnsi="Times New Roman" w:cs="Times New Roman"/>
          <w:sz w:val="24"/>
          <w:szCs w:val="24"/>
          <w:lang w:val="id"/>
        </w:rPr>
      </w:pPr>
    </w:p>
    <w:p w14:paraId="22827589"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10"/>
          <w:sz w:val="24"/>
          <w:szCs w:val="24"/>
          <w:lang w:val="id"/>
        </w:rPr>
        <w:t>8</w:t>
      </w:r>
    </w:p>
    <w:p w14:paraId="01E3BBBA" w14:textId="77777777" w:rsidR="001D4F89" w:rsidRPr="00F61E32" w:rsidRDefault="001D4F89" w:rsidP="001D4F89">
      <w:pPr>
        <w:widowControl w:val="0"/>
        <w:autoSpaceDE w:val="0"/>
        <w:autoSpaceDN w:val="0"/>
        <w:spacing w:before="10"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TEMPAT PENYERAHAN </w:t>
      </w:r>
      <w:r w:rsidRPr="00F61E32">
        <w:rPr>
          <w:rFonts w:ascii="Times New Roman" w:eastAsia="Times New Roman" w:hAnsi="Times New Roman" w:cs="Times New Roman"/>
          <w:b/>
          <w:bCs/>
          <w:spacing w:val="-2"/>
          <w:sz w:val="24"/>
          <w:szCs w:val="24"/>
          <w:lang w:val="id"/>
        </w:rPr>
        <w:t>PEKERJAAN</w:t>
      </w:r>
    </w:p>
    <w:p w14:paraId="18A56F77" w14:textId="77777777" w:rsidR="001D4F89" w:rsidRPr="00F61E32" w:rsidRDefault="001D4F89" w:rsidP="001D4F89">
      <w:pPr>
        <w:widowControl w:val="0"/>
        <w:numPr>
          <w:ilvl w:val="0"/>
          <w:numId w:val="17"/>
        </w:numPr>
        <w:tabs>
          <w:tab w:val="left" w:pos="712"/>
        </w:tabs>
        <w:autoSpaceDE w:val="0"/>
        <w:autoSpaceDN w:val="0"/>
        <w:spacing w:before="209"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Tempat penyerahan hasil pekerjaan adalah di PT Terminal Petikemas </w:t>
      </w:r>
      <w:r w:rsidRPr="00F61E32">
        <w:rPr>
          <w:rFonts w:ascii="Times New Roman" w:eastAsia="Times New Roman" w:hAnsi="Times New Roman" w:cs="Times New Roman"/>
          <w:spacing w:val="-2"/>
          <w:sz w:val="24"/>
          <w:lang w:val="id"/>
        </w:rPr>
        <w:t>Surabaya.</w:t>
      </w:r>
    </w:p>
    <w:p w14:paraId="1DB1F81C" w14:textId="77777777" w:rsidR="001D4F89" w:rsidRPr="00F61E32" w:rsidRDefault="001D4F89" w:rsidP="001D4F89">
      <w:pPr>
        <w:widowControl w:val="0"/>
        <w:numPr>
          <w:ilvl w:val="0"/>
          <w:numId w:val="17"/>
        </w:numPr>
        <w:tabs>
          <w:tab w:val="left" w:pos="711"/>
          <w:tab w:val="left" w:pos="713"/>
        </w:tabs>
        <w:autoSpaceDE w:val="0"/>
        <w:autoSpaceDN w:val="0"/>
        <w:spacing w:before="9"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Penyerahan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hasil</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dilakukan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setelah</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dinyatakan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selesai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memenuhi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ketentuan sesuai dengan spesifikasi teknis.</w:t>
      </w:r>
    </w:p>
    <w:p w14:paraId="4F88066A" w14:textId="1F26630E" w:rsidR="001D4F89" w:rsidRPr="00F61E32" w:rsidRDefault="001D4F89" w:rsidP="00CC7BB5">
      <w:pPr>
        <w:widowControl w:val="0"/>
        <w:autoSpaceDE w:val="0"/>
        <w:autoSpaceDN w:val="0"/>
        <w:spacing w:after="0" w:line="240" w:lineRule="auto"/>
        <w:jc w:val="both"/>
        <w:rPr>
          <w:rFonts w:ascii="Times New Roman" w:eastAsia="Times New Roman" w:hAnsi="Times New Roman" w:cs="Times New Roman"/>
          <w:sz w:val="24"/>
          <w:szCs w:val="24"/>
          <w:lang w:val="id"/>
        </w:rPr>
      </w:pPr>
    </w:p>
    <w:p w14:paraId="306AEBD9" w14:textId="77777777" w:rsidR="001D4F89" w:rsidRPr="00F61E32" w:rsidRDefault="001D4F89" w:rsidP="00CC7BB5">
      <w:pPr>
        <w:widowControl w:val="0"/>
        <w:autoSpaceDE w:val="0"/>
        <w:autoSpaceDN w:val="0"/>
        <w:spacing w:before="182" w:after="0" w:line="240" w:lineRule="auto"/>
        <w:jc w:val="both"/>
        <w:rPr>
          <w:rFonts w:ascii="Times New Roman" w:eastAsia="Times New Roman" w:hAnsi="Times New Roman" w:cs="Times New Roman"/>
          <w:sz w:val="24"/>
          <w:szCs w:val="24"/>
          <w:lang w:val="id"/>
        </w:rPr>
      </w:pPr>
    </w:p>
    <w:p w14:paraId="480340FC" w14:textId="77777777" w:rsidR="00082399" w:rsidRDefault="001D4F89" w:rsidP="0008239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9 </w:t>
      </w:r>
    </w:p>
    <w:p w14:paraId="10E6A76C" w14:textId="25EB1EA4" w:rsidR="001D4F89" w:rsidRPr="00F61E32" w:rsidRDefault="001D4F89" w:rsidP="00082399">
      <w:pPr>
        <w:jc w:val="center"/>
        <w:rPr>
          <w:rFonts w:ascii="Times New Roman" w:eastAsia="Times New Roman" w:hAnsi="Times New Roman" w:cs="Times New Roman"/>
          <w:b/>
          <w:bCs/>
          <w:sz w:val="24"/>
          <w:szCs w:val="24"/>
          <w:lang w:val="id"/>
        </w:rPr>
      </w:pPr>
      <w:r w:rsidRPr="00082399">
        <w:rPr>
          <w:rFonts w:ascii="Times New Roman" w:hAnsi="Times New Roman" w:cs="Times New Roman"/>
          <w:b/>
          <w:sz w:val="24"/>
        </w:rPr>
        <w:t>ADMINISTRASI</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DAN</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PELAPORAN</w:t>
      </w:r>
    </w:p>
    <w:p w14:paraId="7BB18790" w14:textId="77777777" w:rsidR="001D4F89" w:rsidRPr="00F61E32" w:rsidRDefault="001D4F89" w:rsidP="001D4F89">
      <w:pPr>
        <w:widowControl w:val="0"/>
        <w:numPr>
          <w:ilvl w:val="0"/>
          <w:numId w:val="16"/>
        </w:numPr>
        <w:tabs>
          <w:tab w:val="left" w:pos="713"/>
        </w:tabs>
        <w:autoSpaceDE w:val="0"/>
        <w:autoSpaceDN w:val="0"/>
        <w:spacing w:before="157" w:after="0" w:line="240" w:lineRule="auto"/>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Kontraktor harus membuat laporan dan dokumentasi berdasarkan kegiatan yang </w:t>
      </w:r>
      <w:r w:rsidRPr="00F61E32">
        <w:rPr>
          <w:rFonts w:ascii="Times New Roman" w:eastAsia="Times New Roman" w:hAnsi="Times New Roman" w:cs="Times New Roman"/>
          <w:spacing w:val="-2"/>
          <w:sz w:val="24"/>
          <w:lang w:val="id"/>
        </w:rPr>
        <w:t>dilakukan.</w:t>
      </w:r>
    </w:p>
    <w:p w14:paraId="64AA9B64" w14:textId="77777777" w:rsidR="001D4F89" w:rsidRPr="00F61E32" w:rsidRDefault="001D4F89" w:rsidP="001D4F89">
      <w:pPr>
        <w:widowControl w:val="0"/>
        <w:numPr>
          <w:ilvl w:val="0"/>
          <w:numId w:val="16"/>
        </w:numPr>
        <w:tabs>
          <w:tab w:val="left" w:pos="713"/>
        </w:tabs>
        <w:autoSpaceDE w:val="0"/>
        <w:autoSpaceDN w:val="0"/>
        <w:spacing w:before="9" w:after="0" w:line="247" w:lineRule="auto"/>
        <w:ind w:right="113"/>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Format-format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dokumen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dipergunakan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dalam</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pelaksanaan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harus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mendapat persetujuan terlebih dahulu dari Pemberi Tugas.</w:t>
      </w:r>
    </w:p>
    <w:p w14:paraId="001843BE" w14:textId="77777777" w:rsidR="001D4F89" w:rsidRPr="00F61E32" w:rsidRDefault="001D4F89" w:rsidP="001D4F89">
      <w:pPr>
        <w:widowControl w:val="0"/>
        <w:numPr>
          <w:ilvl w:val="0"/>
          <w:numId w:val="16"/>
        </w:numPr>
        <w:tabs>
          <w:tab w:val="left" w:pos="713"/>
        </w:tabs>
        <w:autoSpaceDE w:val="0"/>
        <w:autoSpaceDN w:val="0"/>
        <w:spacing w:before="2" w:after="0" w:line="240" w:lineRule="auto"/>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Laporan sebagaimana dimaksud diatas, dapat disampaikan dengan cara presentasi jika </w:t>
      </w:r>
      <w:r w:rsidRPr="00F61E32">
        <w:rPr>
          <w:rFonts w:ascii="Times New Roman" w:eastAsia="Times New Roman" w:hAnsi="Times New Roman" w:cs="Times New Roman"/>
          <w:spacing w:val="-2"/>
          <w:sz w:val="24"/>
          <w:lang w:val="id"/>
        </w:rPr>
        <w:t>diperlukan.</w:t>
      </w:r>
    </w:p>
    <w:p w14:paraId="3DEB7F87" w14:textId="77777777" w:rsidR="001D4F89" w:rsidRPr="00F61E32" w:rsidRDefault="001D4F89" w:rsidP="001D4F89">
      <w:pPr>
        <w:widowControl w:val="0"/>
        <w:numPr>
          <w:ilvl w:val="0"/>
          <w:numId w:val="16"/>
        </w:numPr>
        <w:tabs>
          <w:tab w:val="left" w:pos="713"/>
        </w:tabs>
        <w:autoSpaceDE w:val="0"/>
        <w:autoSpaceDN w:val="0"/>
        <w:spacing w:before="9" w:after="0" w:line="247" w:lineRule="auto"/>
        <w:ind w:right="113"/>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Semua laporan tersebut diatas harus dilengkapi dengan Berita Acara Penyelesaian Pekerjaan </w:t>
      </w:r>
      <w:r w:rsidRPr="00F61E32">
        <w:rPr>
          <w:rFonts w:ascii="Times New Roman" w:eastAsia="Times New Roman" w:hAnsi="Times New Roman" w:cs="Times New Roman"/>
          <w:sz w:val="24"/>
          <w:lang w:val="id"/>
        </w:rPr>
        <w:lastRenderedPageBreak/>
        <w:t>serta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invoice dan faktur pajak untuk dilampirkan dalam surat permohonan pembayaran</w:t>
      </w:r>
    </w:p>
    <w:p w14:paraId="0E883E08" w14:textId="77777777" w:rsidR="001D4F89" w:rsidRPr="00F61E32" w:rsidRDefault="001D4F89" w:rsidP="00CC7BB5">
      <w:pPr>
        <w:widowControl w:val="0"/>
        <w:autoSpaceDE w:val="0"/>
        <w:autoSpaceDN w:val="0"/>
        <w:spacing w:after="0" w:line="240" w:lineRule="auto"/>
        <w:jc w:val="both"/>
        <w:rPr>
          <w:rFonts w:ascii="Times New Roman" w:eastAsia="Times New Roman" w:hAnsi="Times New Roman" w:cs="Times New Roman"/>
          <w:sz w:val="24"/>
          <w:szCs w:val="24"/>
          <w:lang w:val="id"/>
        </w:rPr>
      </w:pPr>
    </w:p>
    <w:p w14:paraId="1BC06DCF" w14:textId="77777777" w:rsidR="001D4F89" w:rsidRPr="00F61E32" w:rsidRDefault="001D4F89" w:rsidP="001D4F89">
      <w:pPr>
        <w:widowControl w:val="0"/>
        <w:autoSpaceDE w:val="0"/>
        <w:autoSpaceDN w:val="0"/>
        <w:spacing w:before="6" w:after="0" w:line="240" w:lineRule="auto"/>
        <w:rPr>
          <w:rFonts w:ascii="Times New Roman" w:eastAsia="Times New Roman" w:hAnsi="Times New Roman" w:cs="Times New Roman"/>
          <w:sz w:val="24"/>
          <w:szCs w:val="24"/>
          <w:lang w:val="id"/>
        </w:rPr>
      </w:pPr>
    </w:p>
    <w:p w14:paraId="40415AD1"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10</w:t>
      </w:r>
    </w:p>
    <w:p w14:paraId="2645DBBE" w14:textId="77777777" w:rsidR="001D4F89" w:rsidRPr="00F61E32" w:rsidRDefault="001D4F89" w:rsidP="001D4F89">
      <w:pPr>
        <w:widowControl w:val="0"/>
        <w:autoSpaceDE w:val="0"/>
        <w:autoSpaceDN w:val="0"/>
        <w:spacing w:before="10"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CARA </w:t>
      </w:r>
      <w:r w:rsidRPr="00F61E32">
        <w:rPr>
          <w:rFonts w:ascii="Times New Roman" w:eastAsia="Times New Roman" w:hAnsi="Times New Roman" w:cs="Times New Roman"/>
          <w:b/>
          <w:bCs/>
          <w:spacing w:val="-2"/>
          <w:sz w:val="24"/>
          <w:szCs w:val="24"/>
          <w:lang w:val="id"/>
        </w:rPr>
        <w:t>PEMBAYARAN</w:t>
      </w:r>
    </w:p>
    <w:p w14:paraId="52B9C52D" w14:textId="77777777" w:rsidR="00BC060F" w:rsidRDefault="00BC060F" w:rsidP="00BC060F">
      <w:pPr>
        <w:widowControl w:val="0"/>
        <w:autoSpaceDE w:val="0"/>
        <w:autoSpaceDN w:val="0"/>
        <w:spacing w:after="0" w:line="240" w:lineRule="auto"/>
        <w:rPr>
          <w:rFonts w:ascii="Times New Roman" w:eastAsia="Times New Roman" w:hAnsi="Times New Roman" w:cs="Times New Roman"/>
          <w:sz w:val="24"/>
          <w:szCs w:val="24"/>
          <w:lang w:val="id"/>
        </w:rPr>
      </w:pPr>
      <w:r w:rsidRPr="00BC060F">
        <w:rPr>
          <w:rFonts w:ascii="Times New Roman" w:eastAsia="Times New Roman" w:hAnsi="Times New Roman" w:cs="Times New Roman"/>
          <w:sz w:val="24"/>
          <w:szCs w:val="24"/>
          <w:lang w:val="id"/>
        </w:rPr>
        <w:t>Pembayaran kepada Penyedia Jasa dilakukan setelah penandatanganan Berita Acara Penyelesaian Pekerjaan (BAPP) pada masing-masing periode/Termin,</w:t>
      </w:r>
      <w:r>
        <w:rPr>
          <w:rFonts w:ascii="Times New Roman" w:eastAsia="Times New Roman" w:hAnsi="Times New Roman" w:cs="Times New Roman"/>
          <w:sz w:val="24"/>
          <w:szCs w:val="24"/>
          <w:lang w:val="id"/>
        </w:rPr>
        <w:t xml:space="preserve"> </w:t>
      </w:r>
      <w:r w:rsidRPr="00BC060F">
        <w:rPr>
          <w:rFonts w:ascii="Times New Roman" w:eastAsia="Times New Roman" w:hAnsi="Times New Roman" w:cs="Times New Roman"/>
          <w:sz w:val="24"/>
          <w:szCs w:val="24"/>
          <w:lang w:val="id"/>
        </w:rPr>
        <w:t>setelah dokumen yang diminta oleh Pemberi Tugas diterima dengan lengkap dan ditandatangani kedua belah pihak dengan rincian pembayaran sebaga</w:t>
      </w:r>
      <w:r>
        <w:rPr>
          <w:rFonts w:ascii="Times New Roman" w:eastAsia="Times New Roman" w:hAnsi="Times New Roman" w:cs="Times New Roman"/>
          <w:sz w:val="24"/>
          <w:szCs w:val="24"/>
          <w:lang w:val="id"/>
        </w:rPr>
        <w:t xml:space="preserve">i </w:t>
      </w:r>
      <w:r w:rsidRPr="00BC060F">
        <w:rPr>
          <w:rFonts w:ascii="Times New Roman" w:eastAsia="Times New Roman" w:hAnsi="Times New Roman" w:cs="Times New Roman"/>
          <w:sz w:val="24"/>
          <w:szCs w:val="24"/>
          <w:lang w:val="id"/>
        </w:rPr>
        <w:t>berikut:</w:t>
      </w:r>
    </w:p>
    <w:p w14:paraId="775524FB" w14:textId="535A8554" w:rsidR="001D4F89" w:rsidRPr="00F61E32" w:rsidRDefault="004D1F73" w:rsidP="00BC060F">
      <w:pPr>
        <w:widowControl w:val="0"/>
        <w:autoSpaceDE w:val="0"/>
        <w:autoSpaceDN w:val="0"/>
        <w:spacing w:after="0" w:line="240" w:lineRule="auto"/>
        <w:rPr>
          <w:rFonts w:ascii="Times New Roman" w:eastAsia="Times New Roman" w:hAnsi="Times New Roman" w:cs="Times New Roman"/>
          <w:sz w:val="24"/>
          <w:szCs w:val="24"/>
          <w:lang w:val="id"/>
        </w:rPr>
      </w:pPr>
      <w:r/>
    </w:p>
    <w:p>
      <w:pPr>
        <w:pStyle w:val="ListNumber"/>
        <w:spacing w:line="240" w:lineRule="auto" w:after="0"/>
      </w:pPr>
      <w:r>
        <w:rPr>
          <w:rFonts w:ascii="Times New Roman" w:hAnsi="Times New Roman"/>
          <w:sz w:val="24"/>
        </w:rPr>
        <w:t>Item A</w:t>
      </w:r>
    </w:p>
    <w:p>
      <w:pPr>
        <w:pStyle w:val="ListNumber"/>
        <w:spacing w:line="240" w:lineRule="auto" w:after="0"/>
      </w:pPr>
      <w:r>
        <w:rPr>
          <w:rFonts w:ascii="Times New Roman" w:hAnsi="Times New Roman"/>
          <w:sz w:val="24"/>
        </w:rPr>
        <w:t>Item B</w:t>
      </w:r>
    </w:p>
    <w:p>
      <w:pPr>
        <w:pStyle w:val="ListNumber"/>
        <w:spacing w:line="240" w:lineRule="auto" w:after="0"/>
      </w:pPr>
      <w:r>
        <w:rPr>
          <w:rFonts w:ascii="Times New Roman" w:hAnsi="Times New Roman"/>
          <w:sz w:val="24"/>
        </w:rPr>
        <w:t>Item C</w:t>
      </w:r>
    </w:p>
    <w:p w14:paraId="68739DB5" w14:textId="77777777" w:rsidR="001D4F89" w:rsidRPr="00F61E32" w:rsidRDefault="001D4F89" w:rsidP="00CC7BB5">
      <w:pPr>
        <w:widowControl w:val="0"/>
        <w:autoSpaceDE w:val="0"/>
        <w:autoSpaceDN w:val="0"/>
        <w:spacing w:before="271" w:after="0" w:line="240" w:lineRule="auto"/>
        <w:jc w:val="both"/>
        <w:rPr>
          <w:rFonts w:ascii="Times New Roman" w:eastAsia="Times New Roman" w:hAnsi="Times New Roman" w:cs="Times New Roman"/>
          <w:sz w:val="24"/>
          <w:szCs w:val="24"/>
          <w:lang w:val="id"/>
        </w:rPr>
      </w:pPr>
    </w:p>
    <w:p w14:paraId="36761FE4"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11</w:t>
      </w:r>
    </w:p>
    <w:p w14:paraId="6CB24052" w14:textId="77777777" w:rsidR="001D4F89" w:rsidRPr="00F61E32" w:rsidRDefault="001D4F89" w:rsidP="001D4F89">
      <w:pPr>
        <w:widowControl w:val="0"/>
        <w:autoSpaceDE w:val="0"/>
        <w:autoSpaceDN w:val="0"/>
        <w:spacing w:before="10" w:after="0" w:line="240" w:lineRule="auto"/>
        <w:jc w:val="center"/>
        <w:rPr>
          <w:rFonts w:ascii="Times New Roman" w:eastAsia="Times New Roman" w:hAnsi="Times New Roman" w:cs="Times New Roman"/>
          <w:b/>
          <w:lang w:val="id"/>
        </w:rPr>
      </w:pPr>
      <w:r w:rsidRPr="00F61E32">
        <w:rPr>
          <w:rFonts w:ascii="Times New Roman" w:eastAsia="Times New Roman" w:hAnsi="Times New Roman" w:cs="Times New Roman"/>
          <w:b/>
          <w:sz w:val="24"/>
          <w:lang w:val="id"/>
        </w:rPr>
        <w:t>KEWAJIBAN DAN HAK PEMBERI TUGAS DAN</w:t>
      </w:r>
      <w:r w:rsidRPr="00F61E32">
        <w:rPr>
          <w:rFonts w:ascii="Times New Roman" w:eastAsia="Times New Roman" w:hAnsi="Times New Roman" w:cs="Times New Roman"/>
          <w:b/>
          <w:spacing w:val="-1"/>
          <w:sz w:val="24"/>
          <w:lang w:val="id"/>
        </w:rPr>
        <w:t xml:space="preserve"> </w:t>
      </w:r>
      <w:r w:rsidRPr="00F61E32">
        <w:rPr>
          <w:rFonts w:ascii="Times New Roman" w:eastAsia="Times New Roman" w:hAnsi="Times New Roman" w:cs="Times New Roman"/>
          <w:b/>
          <w:lang w:val="id"/>
        </w:rPr>
        <w:t xml:space="preserve">PEMASOK </w:t>
      </w:r>
      <w:r w:rsidRPr="00F61E32">
        <w:rPr>
          <w:rFonts w:ascii="Times New Roman" w:eastAsia="Times New Roman" w:hAnsi="Times New Roman" w:cs="Times New Roman"/>
          <w:b/>
          <w:spacing w:val="-2"/>
          <w:lang w:val="id"/>
        </w:rPr>
        <w:t>BARANG</w:t>
      </w:r>
    </w:p>
    <w:p w14:paraId="0D5A8978" w14:textId="23FAE71C" w:rsidR="001D4F89" w:rsidRPr="00F61E32" w:rsidRDefault="001D4F89" w:rsidP="00CC7BB5">
      <w:pPr>
        <w:widowControl w:val="0"/>
        <w:autoSpaceDE w:val="0"/>
        <w:autoSpaceDN w:val="0"/>
        <w:spacing w:before="249"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Dalam pelaksanaan pekerjaan</w:t>
      </w:r>
      <w:r w:rsidR="00B71824">
        <w:rPr>
          <w:rFonts w:ascii="Times New Roman" w:eastAsia="Times New Roman" w:hAnsi="Times New Roman" w:cs="Times New Roman"/>
          <w:sz w:val="24"/>
          <w:szCs w:val="24"/>
          <w:lang w:val="id"/>
        </w:rPr>
        <w:t xml:space="preserve"> </w:t>
      </w:r>
      <w:r w:rsidRPr="00F61E32">
        <w:rPr>
          <w:rFonts w:ascii="Times New Roman" w:eastAsia="Times New Roman" w:hAnsi="Times New Roman" w:cs="Times New Roman"/>
          <w:color w:val="232323"/>
          <w:sz w:val="24"/>
          <w:szCs w:val="24"/>
          <w:lang w:val="id"/>
        </w:rPr>
        <w:t>{{project_name}}</w:t>
      </w:r>
      <w:r w:rsidRPr="00F61E32">
        <w:rPr>
          <w:rFonts w:ascii="Times New Roman" w:eastAsia="Times New Roman" w:hAnsi="Times New Roman" w:cs="Times New Roman"/>
          <w:sz w:val="24"/>
          <w:szCs w:val="24"/>
          <w:lang w:val="id"/>
        </w:rPr>
        <w:t>, masing- masing pihak mempunyai kewajiban dan hak yang diatur sebagai berikut:</w:t>
      </w:r>
    </w:p>
    <w:p w14:paraId="655887D9" w14:textId="77777777" w:rsidR="001D4F89" w:rsidRPr="00F61E32" w:rsidRDefault="001D4F89" w:rsidP="00CC7BB5">
      <w:pPr>
        <w:widowControl w:val="0"/>
        <w:numPr>
          <w:ilvl w:val="0"/>
          <w:numId w:val="15"/>
        </w:numPr>
        <w:tabs>
          <w:tab w:val="left" w:pos="353"/>
        </w:tabs>
        <w:autoSpaceDE w:val="0"/>
        <w:autoSpaceDN w:val="0"/>
        <w:spacing w:before="244"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Kewajiban Pemberi Tugas </w:t>
      </w:r>
      <w:r w:rsidRPr="00F61E32">
        <w:rPr>
          <w:rFonts w:ascii="Times New Roman" w:eastAsia="Times New Roman" w:hAnsi="Times New Roman" w:cs="Times New Roman"/>
          <w:b/>
          <w:bCs/>
          <w:spacing w:val="-10"/>
          <w:sz w:val="24"/>
          <w:szCs w:val="24"/>
          <w:lang w:val="id"/>
        </w:rPr>
        <w:t>:</w:t>
      </w:r>
    </w:p>
    <w:p w14:paraId="10608612" w14:textId="77777777" w:rsidR="001D4F89" w:rsidRPr="00F61E32" w:rsidRDefault="001D4F89" w:rsidP="001D4F89">
      <w:pPr>
        <w:widowControl w:val="0"/>
        <w:numPr>
          <w:ilvl w:val="1"/>
          <w:numId w:val="15"/>
        </w:numPr>
        <w:tabs>
          <w:tab w:val="left" w:pos="712"/>
        </w:tabs>
        <w:autoSpaceDE w:val="0"/>
        <w:autoSpaceDN w:val="0"/>
        <w:spacing w:before="249" w:after="0" w:line="240" w:lineRule="auto"/>
        <w:ind w:left="712" w:hanging="29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Melakukan pembayaran kepada Kontraktor sesuai kontrak (surat </w:t>
      </w:r>
      <w:r w:rsidRPr="00F61E32">
        <w:rPr>
          <w:rFonts w:ascii="Times New Roman" w:eastAsia="Times New Roman" w:hAnsi="Times New Roman" w:cs="Times New Roman"/>
          <w:spacing w:val="-2"/>
          <w:sz w:val="24"/>
          <w:lang w:val="id"/>
        </w:rPr>
        <w:t>perjanjian).</w:t>
      </w:r>
    </w:p>
    <w:p w14:paraId="62042C24" w14:textId="77777777" w:rsidR="001D4F89" w:rsidRPr="00F61E32" w:rsidRDefault="001D4F89" w:rsidP="001D4F89">
      <w:pPr>
        <w:widowControl w:val="0"/>
        <w:numPr>
          <w:ilvl w:val="1"/>
          <w:numId w:val="15"/>
        </w:numPr>
        <w:tabs>
          <w:tab w:val="left" w:pos="712"/>
        </w:tabs>
        <w:autoSpaceDE w:val="0"/>
        <w:autoSpaceDN w:val="0"/>
        <w:spacing w:before="10" w:after="0" w:line="240" w:lineRule="auto"/>
        <w:ind w:left="712" w:hanging="299"/>
        <w:jc w:val="both"/>
        <w:rPr>
          <w:rFonts w:ascii="Times New Roman" w:eastAsia="Times New Roman" w:hAnsi="Times New Roman" w:cs="Times New Roman"/>
          <w:position w:val="2"/>
          <w:lang w:val="id"/>
        </w:rPr>
      </w:pPr>
      <w:r w:rsidRPr="00F61E32">
        <w:rPr>
          <w:rFonts w:ascii="Times New Roman" w:eastAsia="Times New Roman" w:hAnsi="Times New Roman" w:cs="Times New Roman"/>
          <w:sz w:val="24"/>
          <w:lang w:val="id"/>
        </w:rPr>
        <w:t xml:space="preserve">Menyediakan Tanda Pengenal bagi seluruh tenaga kerja yang dipekerjakan oleh </w:t>
      </w:r>
      <w:r w:rsidRPr="00F61E32">
        <w:rPr>
          <w:rFonts w:ascii="Times New Roman" w:eastAsia="Times New Roman" w:hAnsi="Times New Roman" w:cs="Times New Roman"/>
          <w:spacing w:val="-2"/>
          <w:sz w:val="24"/>
          <w:lang w:val="id"/>
        </w:rPr>
        <w:t>kontraktor.</w:t>
      </w:r>
    </w:p>
    <w:p w14:paraId="551E457B" w14:textId="77777777" w:rsidR="001D4F89" w:rsidRPr="00F61E32" w:rsidRDefault="001D4F89" w:rsidP="00CC7BB5">
      <w:pPr>
        <w:widowControl w:val="0"/>
        <w:numPr>
          <w:ilvl w:val="0"/>
          <w:numId w:val="15"/>
        </w:numPr>
        <w:tabs>
          <w:tab w:val="left" w:pos="353"/>
        </w:tabs>
        <w:autoSpaceDE w:val="0"/>
        <w:autoSpaceDN w:val="0"/>
        <w:spacing w:before="249"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Kewajiban Kontraktor </w:t>
      </w:r>
      <w:r w:rsidRPr="00F61E32">
        <w:rPr>
          <w:rFonts w:ascii="Times New Roman" w:eastAsia="Times New Roman" w:hAnsi="Times New Roman" w:cs="Times New Roman"/>
          <w:b/>
          <w:bCs/>
          <w:spacing w:val="-10"/>
          <w:sz w:val="24"/>
          <w:szCs w:val="24"/>
          <w:lang w:val="id"/>
        </w:rPr>
        <w:t>:</w:t>
      </w:r>
    </w:p>
    <w:p w14:paraId="055C68D0" w14:textId="77777777" w:rsidR="001D4F89" w:rsidRPr="00F61E32" w:rsidRDefault="001D4F89" w:rsidP="001D4F89">
      <w:pPr>
        <w:widowControl w:val="0"/>
        <w:numPr>
          <w:ilvl w:val="1"/>
          <w:numId w:val="15"/>
        </w:numPr>
        <w:tabs>
          <w:tab w:val="left" w:pos="713"/>
          <w:tab w:val="left" w:pos="713"/>
        </w:tabs>
        <w:autoSpaceDE w:val="0"/>
        <w:autoSpaceDN w:val="0"/>
        <w:spacing w:before="249"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 pelaksana pekerjaan diwajibkan memenuhi dan melakukan pekerjaan seperti yang tertuang pada pasal 3 (tiga) tentang ruang lingkup pekerjaan;</w:t>
      </w:r>
    </w:p>
    <w:p w14:paraId="452DA0F8"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 pelaksana pekerjaan wajib menyelesaikan beban pekerjaan seperti yang tertuang pada pasal 3 (tiga) tentang Ruang Lingkup Pekerjaan selama kurun waktu yang telah diatur pada pasal 6 (enam) tentang Waktu Pelaksanaan Pekerjaan;</w:t>
      </w:r>
    </w:p>
    <w:p w14:paraId="028526C9" w14:textId="3587C116"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Kontraktor pelaksana pekerjaan dan tenaga kerja yang ditugaskan diwajibkan memiliki pengalaman dalam project </w:t>
      </w:r>
      <w:r w:rsidR="00E74946" w:rsidRPr="00F61E32">
        <w:rPr>
          <w:rFonts w:ascii="Times New Roman" w:eastAsia="Times New Roman" w:hAnsi="Times New Roman" w:cs="Times New Roman"/>
          <w:sz w:val="24"/>
          <w:lang w:val="id"/>
        </w:rPr>
        <w:t>{{work_type}}</w:t>
      </w:r>
      <w:r w:rsidRPr="00F61E32">
        <w:rPr>
          <w:rFonts w:ascii="Times New Roman" w:eastAsia="Times New Roman" w:hAnsi="Times New Roman" w:cs="Times New Roman"/>
          <w:sz w:val="24"/>
          <w:lang w:val="id"/>
        </w:rPr>
        <w:t xml:space="preserve"> dilingkungan PT Terminal Petikemas Surabaya;</w:t>
      </w:r>
    </w:p>
    <w:p w14:paraId="492D9495" w14:textId="51026A59"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pelaksana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diwajibkan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memiliki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surat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dukungan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dari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principal</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produk yang</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tercantum</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pada</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Tabel</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3.1</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tentang</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Lingkup</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Item</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32"/>
          <w:sz w:val="24"/>
          <w:lang w:val="id"/>
        </w:rPr>
        <w:t xml:space="preserve"> </w:t>
      </w:r>
      <w:r w:rsidR="00E74946" w:rsidRPr="00F61E32">
        <w:rPr>
          <w:rFonts w:ascii="Times New Roman" w:eastAsia="Times New Roman" w:hAnsi="Times New Roman" w:cs="Times New Roman"/>
          <w:color w:val="232323"/>
          <w:sz w:val="24"/>
          <w:lang w:val="id"/>
        </w:rPr>
        <w:t>{{project_name}}</w:t>
      </w:r>
      <w:r w:rsidRPr="00F61E32">
        <w:rPr>
          <w:rFonts w:ascii="Times New Roman" w:eastAsia="Times New Roman" w:hAnsi="Times New Roman" w:cs="Times New Roman"/>
          <w:sz w:val="24"/>
          <w:lang w:val="id"/>
        </w:rPr>
        <w:t>;</w:t>
      </w:r>
    </w:p>
    <w:p w14:paraId="74A9EE5F"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1"/>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 pelaksana pekerjaan dimaksud diutamakan memiliki alamat domisili atau kantor cabang di area Surabaya Raya yang ditunjukkan dengan Surat Keterangan Domisili yang berlaku guna kemudahan pelaksanaan koordinasi dan komunikasi serta dukungan layanan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pacing w:val="-2"/>
          <w:sz w:val="24"/>
          <w:lang w:val="id"/>
        </w:rPr>
        <w:t>(warranty/replacement);</w:t>
      </w:r>
    </w:p>
    <w:p w14:paraId="362AA5FA" w14:textId="77777777" w:rsidR="001D4F89" w:rsidRPr="00F61E32" w:rsidRDefault="001D4F89" w:rsidP="001D4F89">
      <w:pPr>
        <w:widowControl w:val="0"/>
        <w:numPr>
          <w:ilvl w:val="1"/>
          <w:numId w:val="15"/>
        </w:numPr>
        <w:tabs>
          <w:tab w:val="left" w:pos="713"/>
          <w:tab w:val="left" w:pos="713"/>
        </w:tabs>
        <w:autoSpaceDE w:val="0"/>
        <w:autoSpaceDN w:val="0"/>
        <w:spacing w:before="4" w:after="0" w:line="247" w:lineRule="auto"/>
        <w:ind w:right="112" w:hanging="240"/>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Menyediakan semua kebutuhan peralatan (tools) dan perlengkapan kerja serta peralatan bantu yang diperlukan dalam jumlah yang cukup;</w:t>
      </w:r>
    </w:p>
    <w:p w14:paraId="1D2E3E37" w14:textId="77777777" w:rsidR="001D4F89" w:rsidRPr="00F61E32" w:rsidRDefault="001D4F89" w:rsidP="001D4F89">
      <w:pPr>
        <w:widowControl w:val="0"/>
        <w:numPr>
          <w:ilvl w:val="1"/>
          <w:numId w:val="15"/>
        </w:numPr>
        <w:tabs>
          <w:tab w:val="left" w:pos="713"/>
          <w:tab w:val="left" w:pos="713"/>
        </w:tabs>
        <w:autoSpaceDE w:val="0"/>
        <w:autoSpaceDN w:val="0"/>
        <w:spacing w:before="1"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Melakukan pemeliharaan dan perbaikan terhadap prasarana, sarana dan peralatan yang disediakan oleh Pemberi Tugas, termasuk pembersihan maupun perbaikan bila terjadi kerusakan;</w:t>
      </w:r>
    </w:p>
    <w:p w14:paraId="12158805"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Menjaga kerapian, keindahan, ketertiban dan kebersihan ruang kerja atau area kerja yang </w:t>
      </w:r>
      <w:r w:rsidRPr="00F61E32">
        <w:rPr>
          <w:rFonts w:ascii="Times New Roman" w:eastAsia="Times New Roman" w:hAnsi="Times New Roman" w:cs="Times New Roman"/>
          <w:spacing w:val="-2"/>
          <w:sz w:val="24"/>
          <w:lang w:val="id"/>
        </w:rPr>
        <w:lastRenderedPageBreak/>
        <w:t>dipergunakan;</w:t>
      </w:r>
    </w:p>
    <w:p w14:paraId="5F0FD898" w14:textId="4FC6A588" w:rsidR="001D4F89" w:rsidRPr="00F61E32" w:rsidRDefault="001D4F89" w:rsidP="001D4F89">
      <w:pPr>
        <w:widowControl w:val="0"/>
        <w:numPr>
          <w:ilvl w:val="1"/>
          <w:numId w:val="15"/>
        </w:numPr>
        <w:tabs>
          <w:tab w:val="left" w:pos="713"/>
        </w:tabs>
        <w:autoSpaceDE w:val="0"/>
        <w:autoSpaceDN w:val="0"/>
        <w:spacing w:before="2" w:after="0" w:line="247" w:lineRule="auto"/>
        <w:ind w:right="60" w:hanging="227"/>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Membantu menyiapkan telahan dan memberikan saran tertulis kepada Pemberi Tugas dalam rangka meningkatkan kinerja perangkat beserta peripheral pada lingkup pelaksanaan pekerjaan </w:t>
      </w:r>
      <w:r w:rsidR="00E74946" w:rsidRPr="00F61E32">
        <w:rPr>
          <w:rFonts w:ascii="Times New Roman" w:eastAsia="Times New Roman" w:hAnsi="Times New Roman" w:cs="Times New Roman"/>
          <w:color w:val="232323"/>
          <w:sz w:val="24"/>
          <w:lang w:val="id"/>
        </w:rPr>
        <w:t>{{project_name}}</w:t>
      </w:r>
      <w:r w:rsidRPr="00F61E32">
        <w:rPr>
          <w:rFonts w:ascii="Times New Roman" w:eastAsia="Times New Roman" w:hAnsi="Times New Roman" w:cs="Times New Roman"/>
          <w:sz w:val="24"/>
          <w:lang w:val="id"/>
        </w:rPr>
        <w:t>;</w:t>
      </w:r>
    </w:p>
    <w:p w14:paraId="7DF52292" w14:textId="77777777" w:rsidR="001D4F89" w:rsidRPr="00F61E32" w:rsidRDefault="001D4F89" w:rsidP="001D4F89">
      <w:pPr>
        <w:widowControl w:val="0"/>
        <w:numPr>
          <w:ilvl w:val="1"/>
          <w:numId w:val="15"/>
        </w:numPr>
        <w:tabs>
          <w:tab w:val="left" w:pos="713"/>
        </w:tabs>
        <w:autoSpaceDE w:val="0"/>
        <w:autoSpaceDN w:val="0"/>
        <w:spacing w:before="2" w:after="0" w:line="247" w:lineRule="auto"/>
        <w:ind w:right="112" w:hanging="227"/>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Menyediakan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peralatan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keselamatan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(K3)</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sesuai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ketentuan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peraturan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berlaku kepada setiap tenaga kerja yang ditempatkan, sebagai kelengkapan dalam pelaksanaan tugas;</w:t>
      </w:r>
    </w:p>
    <w:p w14:paraId="403C35B2"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74"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Menempatkan tenaga kerja yang terampil dan mengganti tenaga kerja yang tidak terampil, tidak disiplin serta melanggar peraturan yang berlaku di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PT. TPS;</w:t>
      </w:r>
    </w:p>
    <w:p w14:paraId="60E4D4D7" w14:textId="77777777" w:rsidR="001D4F89" w:rsidRPr="00F61E32" w:rsidRDefault="001D4F89" w:rsidP="001D4F89">
      <w:pPr>
        <w:widowControl w:val="0"/>
        <w:numPr>
          <w:ilvl w:val="1"/>
          <w:numId w:val="15"/>
        </w:numPr>
        <w:tabs>
          <w:tab w:val="left" w:pos="713"/>
        </w:tabs>
        <w:autoSpaceDE w:val="0"/>
        <w:autoSpaceDN w:val="0"/>
        <w:spacing w:before="2" w:after="0" w:line="247" w:lineRule="auto"/>
        <w:ind w:right="112" w:hanging="227"/>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Menjaga agar para tenaga kerja yang ditempatkan setiap bertugas harus menggunakan pakaian seragam dan peralatan keselamatan kerja (K3) sebagaimana mestinya yang disediakan oleh </w:t>
      </w:r>
      <w:r w:rsidRPr="00F61E32">
        <w:rPr>
          <w:rFonts w:ascii="Times New Roman" w:eastAsia="Times New Roman" w:hAnsi="Times New Roman" w:cs="Times New Roman"/>
          <w:spacing w:val="-2"/>
          <w:sz w:val="24"/>
          <w:lang w:val="id"/>
        </w:rPr>
        <w:t>Kontraktor;</w:t>
      </w:r>
    </w:p>
    <w:p w14:paraId="45C61A84"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hanging="36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Menjaga agar para tenaga kerja yang ditempatkan memakai tanda pengenal diri yang jelas yang diterbitkan oleh Pemberi Tugas;</w:t>
      </w:r>
    </w:p>
    <w:p w14:paraId="2BD5D5B2" w14:textId="77777777" w:rsidR="001D4F89" w:rsidRPr="00F61E32" w:rsidRDefault="001D4F89" w:rsidP="001D4F89">
      <w:pPr>
        <w:widowControl w:val="0"/>
        <w:numPr>
          <w:ilvl w:val="1"/>
          <w:numId w:val="15"/>
        </w:numPr>
        <w:tabs>
          <w:tab w:val="left" w:pos="713"/>
          <w:tab w:val="left" w:pos="713"/>
        </w:tabs>
        <w:autoSpaceDE w:val="0"/>
        <w:autoSpaceDN w:val="0"/>
        <w:spacing w:after="0" w:line="247" w:lineRule="auto"/>
        <w:ind w:right="5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Menjaga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agar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para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tenaga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ditempatkan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memiliki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tingkat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disiplin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tinggi dan kemampuan komunikasi yang baik;</w:t>
      </w:r>
    </w:p>
    <w:p w14:paraId="4573E8C7"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Menjaga agar para tenaga kerja yang ditempatkan harus senantiasa mentaati semua peraturan dan ketentuan yang berlaku di PT. TPS;</w:t>
      </w:r>
    </w:p>
    <w:p w14:paraId="0AB5EF57" w14:textId="77777777" w:rsidR="001D4F89" w:rsidRPr="00F61E32" w:rsidRDefault="001D4F89" w:rsidP="001D4F89">
      <w:pPr>
        <w:widowControl w:val="0"/>
        <w:numPr>
          <w:ilvl w:val="1"/>
          <w:numId w:val="15"/>
        </w:numPr>
        <w:tabs>
          <w:tab w:val="left" w:pos="713"/>
          <w:tab w:val="left" w:pos="713"/>
        </w:tabs>
        <w:autoSpaceDE w:val="0"/>
        <w:autoSpaceDN w:val="0"/>
        <w:spacing w:before="1"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sepenuhnya apabila terjadi tuntutan atau gugatan hukum yang diajukan oleh</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para tenaga kerja yang ditempatkan oleh Kontraktor maupun oleh Pihak lain yang merasa dirugikan oleh Kontraktor;</w:t>
      </w:r>
    </w:p>
    <w:p w14:paraId="00AB964E"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sepenuhnya atas pelanggaran hukum yang terjadi di PT TPS yang dilakukan oleh para tenaga kerja yang ditempatkan;</w:t>
      </w:r>
    </w:p>
    <w:p w14:paraId="51B1DC91"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hanging="25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atas semua pelanggaran ketentuan larangan yang dilakukan oleh para tenaga kerja yang ditempatkan di PT TPS;</w:t>
      </w:r>
    </w:p>
    <w:p w14:paraId="2F67834A"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Bertanggung jawab terhadap semua kerugian yang mungkin timbul akibat perbuatan tenaga kerja yang ditempatkan oleh Kontraktor, baik sengaja maupun tidak sengaja dan atau atas kelalaian Pihak lain, sehingga mengakibatkan rusaknya alat, fasilitas dan peralatan kerja dengan tanpa alasan </w:t>
      </w:r>
      <w:r w:rsidRPr="00F61E32">
        <w:rPr>
          <w:rFonts w:ascii="Times New Roman" w:eastAsia="Times New Roman" w:hAnsi="Times New Roman" w:cs="Times New Roman"/>
          <w:spacing w:val="-2"/>
          <w:sz w:val="24"/>
          <w:lang w:val="id"/>
        </w:rPr>
        <w:t>apapun;</w:t>
      </w:r>
    </w:p>
    <w:p w14:paraId="3124804E"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hanging="240"/>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atas semua biaya perawatan dari para tenaga kerja, orang lain maupun Pihak</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lain yang menderita sakit atau cidera akibat perbuatan atau kelalaian dari tenaga kerja yang ditempatkan kontraktor selama menjalankan tugas pekerjaannya;</w:t>
      </w:r>
    </w:p>
    <w:p w14:paraId="605B02AE"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9"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Apabila terjadi kecelakaan kerja yang mengakibatkan meninggalnya tenaga kerja yang ditempatkan ataupun orang lain, Kontraktor bertanggung jawab penuh terhadap semua pengurusan jenasah dan biaya-biaya yang diperlukan kepada ahli warisnya.</w:t>
      </w:r>
    </w:p>
    <w:p w14:paraId="1E82BEF4" w14:textId="77777777" w:rsidR="001D4F89" w:rsidRPr="00F61E32" w:rsidRDefault="001D4F89" w:rsidP="00CC7BB5">
      <w:pPr>
        <w:widowControl w:val="0"/>
        <w:numPr>
          <w:ilvl w:val="0"/>
          <w:numId w:val="15"/>
        </w:numPr>
        <w:tabs>
          <w:tab w:val="left" w:pos="353"/>
        </w:tabs>
        <w:autoSpaceDE w:val="0"/>
        <w:autoSpaceDN w:val="0"/>
        <w:spacing w:before="237"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Hak-hak Pemberi Tugas </w:t>
      </w:r>
      <w:r w:rsidRPr="00F61E32">
        <w:rPr>
          <w:rFonts w:ascii="Times New Roman" w:eastAsia="Times New Roman" w:hAnsi="Times New Roman" w:cs="Times New Roman"/>
          <w:b/>
          <w:bCs/>
          <w:spacing w:val="-10"/>
          <w:sz w:val="24"/>
          <w:szCs w:val="24"/>
          <w:lang w:val="id"/>
        </w:rPr>
        <w:t>:</w:t>
      </w:r>
    </w:p>
    <w:p w14:paraId="18E46624" w14:textId="5186CEF7" w:rsidR="001D4F89" w:rsidRPr="00F61E32" w:rsidRDefault="001D4F89" w:rsidP="001D4F89">
      <w:pPr>
        <w:widowControl w:val="0"/>
        <w:numPr>
          <w:ilvl w:val="1"/>
          <w:numId w:val="15"/>
        </w:numPr>
        <w:tabs>
          <w:tab w:val="left" w:pos="713"/>
          <w:tab w:val="left" w:pos="713"/>
        </w:tabs>
        <w:autoSpaceDE w:val="0"/>
        <w:autoSpaceDN w:val="0"/>
        <w:spacing w:before="249"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Memerintah kontraktor dan atau kepada para tenaga kerja yang ditempatkan untuk melaksanakan</w:t>
      </w:r>
      <w:r w:rsidRPr="00F61E32">
        <w:rPr>
          <w:rFonts w:ascii="Times New Roman" w:eastAsia="Times New Roman" w:hAnsi="Times New Roman" w:cs="Times New Roman"/>
          <w:spacing w:val="80"/>
          <w:w w:val="150"/>
          <w:sz w:val="24"/>
          <w:lang w:val="id"/>
        </w:rPr>
        <w:t xml:space="preserve"> </w:t>
      </w:r>
      <w:r w:rsidRPr="00F61E32">
        <w:rPr>
          <w:rFonts w:ascii="Times New Roman" w:eastAsia="Times New Roman" w:hAnsi="Times New Roman" w:cs="Times New Roman"/>
          <w:sz w:val="24"/>
          <w:lang w:val="id"/>
        </w:rPr>
        <w:t xml:space="preserve">pekerjaan </w:t>
      </w:r>
      <w:r w:rsidRPr="00F61E32">
        <w:rPr>
          <w:rFonts w:ascii="Times New Roman" w:eastAsia="Times New Roman" w:hAnsi="Times New Roman" w:cs="Times New Roman"/>
          <w:color w:val="232323"/>
          <w:sz w:val="24"/>
          <w:lang w:val="id"/>
        </w:rPr>
        <w:t xml:space="preserve">{{project_name}} </w:t>
      </w:r>
      <w:r w:rsidRPr="00F61E32">
        <w:rPr>
          <w:rFonts w:ascii="Times New Roman" w:eastAsia="Times New Roman" w:hAnsi="Times New Roman" w:cs="Times New Roman"/>
          <w:sz w:val="24"/>
          <w:lang w:val="id"/>
        </w:rPr>
        <w:t>dengan sebaik-baiknya sesuai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dengan ruang lingkup pekerjaan;</w:t>
      </w:r>
    </w:p>
    <w:p w14:paraId="0D2F4235"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Melakukan tegoran-tegoran atau larangan secara lisan/tertulis kepada Kontraktor dan atau kepada para tenaga kerja yang ditempatkan apabila di dalam pelaksanaan tugasnya ternyata terjadi penyimpangan-penyimpangan dan atau pelanggaran-pelanggaran lainnya;</w:t>
      </w:r>
    </w:p>
    <w:p w14:paraId="690B9789"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1"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lastRenderedPageBreak/>
        <w:t>Meminta penggantian tenaga kerja yang ditempatkan oleh kontraktor, apabila kenyataan di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lapangan menunjukkan tenaga kerja yang bersangkutan dinilai tidak terampil dan tidak dapat melaksanakan kewajiban dan tugasnya dengan baik;</w:t>
      </w:r>
    </w:p>
    <w:p w14:paraId="7CC14A04"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Meneliti kebenaran laporan-laporan yang disampaikan oleh kontraktor, yang diantaranya akan dipergunakan sebagai dasar permohonan pembayaran.</w:t>
      </w:r>
    </w:p>
    <w:p w14:paraId="1E418732" w14:textId="77777777" w:rsidR="001D4F89" w:rsidRPr="00F61E32" w:rsidRDefault="001D4F89" w:rsidP="00CC7BB5">
      <w:pPr>
        <w:widowControl w:val="0"/>
        <w:numPr>
          <w:ilvl w:val="0"/>
          <w:numId w:val="15"/>
        </w:numPr>
        <w:tabs>
          <w:tab w:val="left" w:pos="353"/>
        </w:tabs>
        <w:autoSpaceDE w:val="0"/>
        <w:autoSpaceDN w:val="0"/>
        <w:spacing w:before="241"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Hak-hak Kontraktor </w:t>
      </w:r>
      <w:r w:rsidRPr="00F61E32">
        <w:rPr>
          <w:rFonts w:ascii="Times New Roman" w:eastAsia="Times New Roman" w:hAnsi="Times New Roman" w:cs="Times New Roman"/>
          <w:b/>
          <w:bCs/>
          <w:spacing w:val="-10"/>
          <w:sz w:val="24"/>
          <w:szCs w:val="24"/>
          <w:lang w:val="id"/>
        </w:rPr>
        <w:t>:</w:t>
      </w:r>
    </w:p>
    <w:p w14:paraId="52EC59DC" w14:textId="77777777" w:rsidR="001D4F89" w:rsidRPr="00F61E32" w:rsidRDefault="001D4F89" w:rsidP="00CC7BB5">
      <w:pPr>
        <w:widowControl w:val="0"/>
        <w:autoSpaceDE w:val="0"/>
        <w:autoSpaceDN w:val="0"/>
        <w:spacing w:before="250" w:after="0" w:line="240" w:lineRule="auto"/>
        <w:ind w:left="7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Menerima</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pembayaran</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dari</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Pemberi</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Tugas</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sesuai</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dengan</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hasil</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pekerjaan</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yang</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telah</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selesai dilaksanakan dengan hasil baik.</w:t>
      </w:r>
    </w:p>
    <w:p w14:paraId="50403ED0" w14:textId="77777777" w:rsidR="001D4F89" w:rsidRPr="00F61E32" w:rsidRDefault="001D4F89" w:rsidP="00CC7BB5">
      <w:pPr>
        <w:widowControl w:val="0"/>
        <w:autoSpaceDE w:val="0"/>
        <w:autoSpaceDN w:val="0"/>
        <w:spacing w:before="238" w:after="0" w:line="240" w:lineRule="auto"/>
        <w:jc w:val="both"/>
        <w:rPr>
          <w:rFonts w:ascii="Times New Roman" w:eastAsia="Times New Roman" w:hAnsi="Times New Roman" w:cs="Times New Roman"/>
          <w:sz w:val="24"/>
          <w:szCs w:val="24"/>
          <w:lang w:val="id"/>
        </w:rPr>
      </w:pPr>
    </w:p>
    <w:p w14:paraId="4BB68EFF" w14:textId="77777777" w:rsidR="001D4F89" w:rsidRPr="00F61E32" w:rsidRDefault="001D4F89" w:rsidP="001D4F89">
      <w:pPr>
        <w:widowControl w:val="0"/>
        <w:autoSpaceDE w:val="0"/>
        <w:autoSpaceDN w:val="0"/>
        <w:spacing w:before="1"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12</w:t>
      </w:r>
    </w:p>
    <w:p w14:paraId="3598B9E2" w14:textId="77777777" w:rsidR="001D4F89" w:rsidRPr="00F61E32" w:rsidRDefault="001D4F89" w:rsidP="001D4F8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KESELAMATAN, KESEHATAN, KEAMANAN DAN LINGKUNGAN </w:t>
      </w:r>
      <w:r w:rsidRPr="00F61E32">
        <w:rPr>
          <w:rFonts w:ascii="Times New Roman" w:eastAsia="Times New Roman" w:hAnsi="Times New Roman" w:cs="Times New Roman"/>
          <w:b/>
          <w:bCs/>
          <w:spacing w:val="-2"/>
          <w:sz w:val="24"/>
          <w:szCs w:val="24"/>
          <w:lang w:val="id"/>
        </w:rPr>
        <w:t>KERJA</w:t>
      </w:r>
    </w:p>
    <w:p w14:paraId="3F1FE67F" w14:textId="77777777" w:rsidR="001D4F89" w:rsidRPr="00F61E32" w:rsidRDefault="001D4F89" w:rsidP="001D4F89">
      <w:pPr>
        <w:widowControl w:val="0"/>
        <w:numPr>
          <w:ilvl w:val="0"/>
          <w:numId w:val="14"/>
        </w:numPr>
        <w:tabs>
          <w:tab w:val="left" w:pos="711"/>
          <w:tab w:val="left" w:pos="713"/>
        </w:tabs>
        <w:autoSpaceDE w:val="0"/>
        <w:autoSpaceDN w:val="0"/>
        <w:spacing w:before="249"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Tenaga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harus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telah</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mendapatkan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Induction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Training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mengenai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Keselamatan, Kesehatan, Keamanan dan Lingkungan Kerja sebelum bekerja di Area Terbatas PT. TPS.</w:t>
      </w:r>
    </w:p>
    <w:p w14:paraId="45DA7658" w14:textId="77777777" w:rsidR="001D4F89" w:rsidRPr="00F61E32" w:rsidRDefault="001D4F89" w:rsidP="001D4F89">
      <w:pPr>
        <w:widowControl w:val="0"/>
        <w:numPr>
          <w:ilvl w:val="0"/>
          <w:numId w:val="14"/>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harus</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menyediakan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kendaraan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operasional</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kegiatan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berkaitan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dengan pelaksanaan Perjanjian ini di Area Terbatas PT. TPS apabila diperlukan.</w:t>
      </w:r>
    </w:p>
    <w:p w14:paraId="76515CB7" w14:textId="77777777" w:rsidR="001D4F89" w:rsidRPr="00F61E32" w:rsidRDefault="001D4F89" w:rsidP="001D4F89">
      <w:pPr>
        <w:widowControl w:val="0"/>
        <w:numPr>
          <w:ilvl w:val="0"/>
          <w:numId w:val="14"/>
        </w:numPr>
        <w:tabs>
          <w:tab w:val="left" w:pos="711"/>
          <w:tab w:val="left" w:pos="713"/>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berkewajiban menyediakan peralatan pelindung diri (APD) bagi karyawannya serta mentaati peraturan Keselamatan, Kesehatan, Keamanan dan Lingkungan Kerja (LK3M).</w:t>
      </w:r>
    </w:p>
    <w:p w14:paraId="2A5ED23E" w14:textId="77777777" w:rsidR="001D4F89" w:rsidRPr="00F61E32" w:rsidRDefault="001D4F89" w:rsidP="001D4F89">
      <w:pPr>
        <w:widowControl w:val="0"/>
        <w:numPr>
          <w:ilvl w:val="0"/>
          <w:numId w:val="14"/>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harus selalu menjaga ketertiban, kerapian dan kebersihan lingkungan kerja 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mematuhi peraturan yang berlaku pada PT. TPS.</w:t>
      </w:r>
    </w:p>
    <w:p w14:paraId="12B44E72" w14:textId="77777777" w:rsidR="001D4F89" w:rsidRPr="00F61E32" w:rsidRDefault="001D4F89" w:rsidP="001D4F89">
      <w:pPr>
        <w:widowControl w:val="0"/>
        <w:numPr>
          <w:ilvl w:val="0"/>
          <w:numId w:val="14"/>
        </w:numPr>
        <w:tabs>
          <w:tab w:val="left" w:pos="711"/>
          <w:tab w:val="left" w:pos="713"/>
        </w:tabs>
        <w:autoSpaceDE w:val="0"/>
        <w:autoSpaceDN w:val="0"/>
        <w:spacing w:before="1" w:after="0" w:line="247" w:lineRule="auto"/>
        <w:ind w:right="111"/>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harus mendukung PT. TPS dalam rangka implementasi dan pemenuhan kebutuhan audit ISO 9001, ISO 45001, ISO 28000, ISO 27001 serta kebutuhan audit-audit lainnya yang berlaku di PT TPS.</w:t>
      </w:r>
    </w:p>
    <w:p w14:paraId="2A322E8D" w14:textId="77777777" w:rsidR="001D4F89" w:rsidRPr="00F61E32" w:rsidRDefault="001D4F89" w:rsidP="001D4F89">
      <w:pPr>
        <w:widowControl w:val="0"/>
        <w:numPr>
          <w:ilvl w:val="0"/>
          <w:numId w:val="14"/>
        </w:numPr>
        <w:tabs>
          <w:tab w:val="left" w:pos="711"/>
          <w:tab w:val="left" w:pos="713"/>
        </w:tabs>
        <w:autoSpaceDE w:val="0"/>
        <w:autoSpaceDN w:val="0"/>
        <w:spacing w:before="3"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bertanggung jawab terhadap keamanan, keselamatan dan segala resiko yang terjadi pada karyawannya yang dipekerjakan di PT. TPS.</w:t>
      </w:r>
    </w:p>
    <w:p w14:paraId="6230A778" w14:textId="77777777" w:rsidR="001D4F89" w:rsidRPr="00F61E32" w:rsidRDefault="001D4F89" w:rsidP="001D4F89">
      <w:pPr>
        <w:widowControl w:val="0"/>
        <w:numPr>
          <w:ilvl w:val="0"/>
          <w:numId w:val="14"/>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Apabila terjadi kecelakaan kerja di lingkungan PT. TPS, para tenaga kerja yang ditempatkan oleh Kontraktor wajib membantu dengan sukarela tanpa mengganggu pelaksanaan tugas yang menjadi tanggung jawabnya.</w:t>
      </w:r>
    </w:p>
    <w:p w14:paraId="7F959509" w14:textId="77777777" w:rsidR="001D4F89" w:rsidRPr="00F61E32" w:rsidRDefault="001D4F89" w:rsidP="00CC7BB5">
      <w:pPr>
        <w:widowControl w:val="0"/>
        <w:autoSpaceDE w:val="0"/>
        <w:autoSpaceDN w:val="0"/>
        <w:spacing w:before="11" w:after="0" w:line="240" w:lineRule="auto"/>
        <w:jc w:val="both"/>
        <w:rPr>
          <w:rFonts w:ascii="Times New Roman" w:eastAsia="Times New Roman" w:hAnsi="Times New Roman" w:cs="Times New Roman"/>
          <w:sz w:val="24"/>
          <w:szCs w:val="24"/>
          <w:lang w:val="id"/>
        </w:rPr>
      </w:pPr>
    </w:p>
    <w:p w14:paraId="09151DA4" w14:textId="77777777" w:rsidR="00082399"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13 </w:t>
      </w:r>
    </w:p>
    <w:p w14:paraId="2883706F" w14:textId="4F5849D4"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KOMITMEN</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KERAHASIAAN</w:t>
      </w:r>
    </w:p>
    <w:p w14:paraId="557D1708" w14:textId="77777777" w:rsidR="001D4F89" w:rsidRPr="00F61E32" w:rsidRDefault="001D4F89" w:rsidP="00CC7BB5">
      <w:pPr>
        <w:widowControl w:val="0"/>
        <w:autoSpaceDE w:val="0"/>
        <w:autoSpaceDN w:val="0"/>
        <w:spacing w:before="10" w:after="0" w:line="240" w:lineRule="auto"/>
        <w:jc w:val="both"/>
        <w:rPr>
          <w:rFonts w:ascii="Times New Roman" w:eastAsia="Times New Roman" w:hAnsi="Times New Roman" w:cs="Times New Roman"/>
          <w:b/>
          <w:sz w:val="24"/>
          <w:szCs w:val="24"/>
          <w:lang w:val="id"/>
        </w:rPr>
      </w:pPr>
    </w:p>
    <w:p w14:paraId="3AE97D66" w14:textId="77777777" w:rsidR="001D4F89" w:rsidRPr="00F61E32" w:rsidRDefault="001D4F89" w:rsidP="001D4F89">
      <w:pPr>
        <w:widowControl w:val="0"/>
        <w:numPr>
          <w:ilvl w:val="0"/>
          <w:numId w:val="13"/>
        </w:numPr>
        <w:tabs>
          <w:tab w:val="left" w:pos="711"/>
          <w:tab w:val="left" w:pos="713"/>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Setiap tenaga kerja yang ditugaskan wajib mengisi dan menandatangai form NDA (non-disclosure agreement) sebagai pernyataan tertulis terhadap komitmen dalam menjaga kerahasiaan data dan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atau informasi milik PT. TPS.</w:t>
      </w:r>
    </w:p>
    <w:p w14:paraId="2A7C96AF" w14:textId="77777777" w:rsidR="001D4F89" w:rsidRPr="00F61E32" w:rsidRDefault="001D4F89" w:rsidP="001D4F89">
      <w:pPr>
        <w:widowControl w:val="0"/>
        <w:numPr>
          <w:ilvl w:val="0"/>
          <w:numId w:val="13"/>
        </w:numPr>
        <w:tabs>
          <w:tab w:val="left" w:pos="711"/>
          <w:tab w:val="left" w:pos="713"/>
        </w:tabs>
        <w:autoSpaceDE w:val="0"/>
        <w:autoSpaceDN w:val="0"/>
        <w:spacing w:before="3" w:after="0" w:line="247" w:lineRule="auto"/>
        <w:ind w:right="153"/>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berkewajiban untuk melindungi Hak Cipta dari segala gagasan, ide, know-how, dan teknik – teknik yang digunakan dan/ atau tercipta akibat pelaksanaan pekerjaan.</w:t>
      </w:r>
    </w:p>
    <w:p w14:paraId="08AD8F3E" w14:textId="77777777" w:rsidR="001D4F89" w:rsidRPr="00F61E32" w:rsidRDefault="001D4F89" w:rsidP="001D4F89">
      <w:pPr>
        <w:widowControl w:val="0"/>
        <w:numPr>
          <w:ilvl w:val="0"/>
          <w:numId w:val="13"/>
        </w:numPr>
        <w:tabs>
          <w:tab w:val="left" w:pos="711"/>
          <w:tab w:val="left" w:pos="713"/>
        </w:tabs>
        <w:autoSpaceDE w:val="0"/>
        <w:autoSpaceDN w:val="0"/>
        <w:spacing w:before="2" w:after="0" w:line="247" w:lineRule="auto"/>
        <w:ind w:right="134"/>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berkewajiban untuk menjaga kerahasiaan setiap informasi yang didapat dari Pengguna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Jasa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atau</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segala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dokumen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dokumen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kepada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siapapun,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tidak</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diperkenankan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membuatnya</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terbuka</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umum</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dengan</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tujuan</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pengiklanan</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atau</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lastRenderedPageBreak/>
        <w:t>apapun</w:t>
      </w:r>
      <w:r w:rsidRPr="00F61E32">
        <w:rPr>
          <w:rFonts w:ascii="Times New Roman" w:eastAsia="Times New Roman" w:hAnsi="Times New Roman" w:cs="Times New Roman"/>
          <w:spacing w:val="30"/>
          <w:sz w:val="24"/>
          <w:lang w:val="id"/>
        </w:rPr>
        <w:t xml:space="preserve"> </w:t>
      </w:r>
      <w:r w:rsidRPr="00F61E32">
        <w:rPr>
          <w:rFonts w:ascii="Times New Roman" w:eastAsia="Times New Roman" w:hAnsi="Times New Roman" w:cs="Times New Roman"/>
          <w:sz w:val="24"/>
          <w:lang w:val="id"/>
        </w:rPr>
        <w:t>itu,</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tanpa</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persetujuan tertulis dari Pengguna Jasa.</w:t>
      </w:r>
    </w:p>
    <w:p w14:paraId="055D04EF" w14:textId="77777777" w:rsidR="001D4F89" w:rsidRPr="00F61E32" w:rsidRDefault="001D4F89" w:rsidP="00CC7BB5">
      <w:pPr>
        <w:widowControl w:val="0"/>
        <w:autoSpaceDE w:val="0"/>
        <w:autoSpaceDN w:val="0"/>
        <w:spacing w:before="12" w:after="0" w:line="240" w:lineRule="auto"/>
        <w:jc w:val="both"/>
        <w:rPr>
          <w:rFonts w:ascii="Times New Roman" w:eastAsia="Times New Roman" w:hAnsi="Times New Roman" w:cs="Times New Roman"/>
          <w:sz w:val="24"/>
          <w:szCs w:val="24"/>
          <w:lang w:val="id"/>
        </w:rPr>
      </w:pPr>
    </w:p>
    <w:p w14:paraId="5C92FC45"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14</w:t>
      </w:r>
    </w:p>
    <w:p w14:paraId="0DE4CCCB" w14:textId="77777777" w:rsidR="001D4F89" w:rsidRPr="00F61E32" w:rsidRDefault="001D4F89" w:rsidP="001D4F8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PERATURAN DAN KETENTUAN YANG </w:t>
      </w:r>
      <w:r w:rsidRPr="00F61E32">
        <w:rPr>
          <w:rFonts w:ascii="Times New Roman" w:eastAsia="Times New Roman" w:hAnsi="Times New Roman" w:cs="Times New Roman"/>
          <w:b/>
          <w:bCs/>
          <w:spacing w:val="-2"/>
          <w:sz w:val="24"/>
          <w:szCs w:val="24"/>
          <w:lang w:val="id"/>
        </w:rPr>
        <w:t>BERLAKU</w:t>
      </w:r>
    </w:p>
    <w:p w14:paraId="1D91468A" w14:textId="77777777" w:rsidR="001D4F89" w:rsidRPr="00F61E32" w:rsidRDefault="001D4F89" w:rsidP="00CC7BB5">
      <w:pPr>
        <w:widowControl w:val="0"/>
        <w:autoSpaceDE w:val="0"/>
        <w:autoSpaceDN w:val="0"/>
        <w:spacing w:before="19" w:after="0" w:line="240" w:lineRule="auto"/>
        <w:jc w:val="both"/>
        <w:rPr>
          <w:rFonts w:ascii="Times New Roman" w:eastAsia="Times New Roman" w:hAnsi="Times New Roman" w:cs="Times New Roman"/>
          <w:b/>
          <w:sz w:val="24"/>
          <w:szCs w:val="24"/>
          <w:lang w:val="id"/>
        </w:rPr>
      </w:pPr>
    </w:p>
    <w:p w14:paraId="694BD7D9" w14:textId="77777777" w:rsidR="001D4F89" w:rsidRPr="00F61E32" w:rsidRDefault="001D4F89" w:rsidP="00CC7BB5">
      <w:pPr>
        <w:widowControl w:val="0"/>
        <w:autoSpaceDE w:val="0"/>
        <w:autoSpaceDN w:val="0"/>
        <w:spacing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 xml:space="preserve">Peraturan dan ketentuan yang harus dipatuhi oleh Kontraktor dalam melaksanakan pekerjaan diantaranya </w:t>
      </w:r>
      <w:r w:rsidRPr="00F61E32">
        <w:rPr>
          <w:rFonts w:ascii="Times New Roman" w:eastAsia="Times New Roman" w:hAnsi="Times New Roman" w:cs="Times New Roman"/>
          <w:spacing w:val="-2"/>
          <w:sz w:val="24"/>
          <w:szCs w:val="24"/>
          <w:lang w:val="id"/>
        </w:rPr>
        <w:t>adalah:</w:t>
      </w:r>
    </w:p>
    <w:p w14:paraId="1DA4971F" w14:textId="77777777" w:rsidR="001D4F89" w:rsidRPr="00F61E32" w:rsidRDefault="001D4F89" w:rsidP="001D4F89">
      <w:pPr>
        <w:widowControl w:val="0"/>
        <w:numPr>
          <w:ilvl w:val="0"/>
          <w:numId w:val="12"/>
        </w:numPr>
        <w:tabs>
          <w:tab w:val="left" w:pos="711"/>
          <w:tab w:val="left" w:pos="713"/>
        </w:tabs>
        <w:autoSpaceDE w:val="0"/>
        <w:autoSpaceDN w:val="0"/>
        <w:spacing w:before="1"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Peraturan-peraturan dan ketentuan dalam ketenaga-kerjaan atau hukum perburuhan yang berlaku di </w:t>
      </w:r>
      <w:r w:rsidRPr="00F61E32">
        <w:rPr>
          <w:rFonts w:ascii="Times New Roman" w:eastAsia="Times New Roman" w:hAnsi="Times New Roman" w:cs="Times New Roman"/>
          <w:spacing w:val="-2"/>
          <w:sz w:val="24"/>
          <w:lang w:val="id"/>
        </w:rPr>
        <w:t>Indonesia.</w:t>
      </w:r>
    </w:p>
    <w:p w14:paraId="4E463A55" w14:textId="77777777" w:rsidR="001D4F89" w:rsidRPr="00F61E32" w:rsidRDefault="001D4F89" w:rsidP="001D4F89">
      <w:pPr>
        <w:widowControl w:val="0"/>
        <w:numPr>
          <w:ilvl w:val="0"/>
          <w:numId w:val="12"/>
        </w:numPr>
        <w:tabs>
          <w:tab w:val="left" w:pos="712"/>
        </w:tabs>
        <w:autoSpaceDE w:val="0"/>
        <w:autoSpaceDN w:val="0"/>
        <w:spacing w:before="2"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Peraturan-peraturan dan ketentuan yang berlaku di PT. TPS (misalnya peraturan </w:t>
      </w:r>
      <w:r w:rsidRPr="00F61E32">
        <w:rPr>
          <w:rFonts w:ascii="Times New Roman" w:eastAsia="Times New Roman" w:hAnsi="Times New Roman" w:cs="Times New Roman"/>
          <w:spacing w:val="-2"/>
          <w:sz w:val="24"/>
          <w:lang w:val="id"/>
        </w:rPr>
        <w:t>keselamatan).</w:t>
      </w:r>
    </w:p>
    <w:p w14:paraId="77389FF3" w14:textId="77777777" w:rsidR="001D4F89" w:rsidRPr="00F61E32" w:rsidRDefault="001D4F89" w:rsidP="001D4F89">
      <w:pPr>
        <w:widowControl w:val="0"/>
        <w:numPr>
          <w:ilvl w:val="0"/>
          <w:numId w:val="12"/>
        </w:numPr>
        <w:tabs>
          <w:tab w:val="left" w:pos="712"/>
        </w:tabs>
        <w:autoSpaceDE w:val="0"/>
        <w:autoSpaceDN w:val="0"/>
        <w:spacing w:before="9"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Peraturan-peraturan dan ketentuan-ketentuan lain yang ada hubungannya dengan pekerjaan </w:t>
      </w:r>
      <w:r w:rsidRPr="00F61E32">
        <w:rPr>
          <w:rFonts w:ascii="Times New Roman" w:eastAsia="Times New Roman" w:hAnsi="Times New Roman" w:cs="Times New Roman"/>
          <w:spacing w:val="-4"/>
          <w:sz w:val="24"/>
          <w:lang w:val="id"/>
        </w:rPr>
        <w:t>ini.</w:t>
      </w:r>
    </w:p>
    <w:p w14:paraId="525D1BA5" w14:textId="77777777" w:rsidR="001D4F89" w:rsidRPr="00F61E32" w:rsidRDefault="001D4F89" w:rsidP="00CC7BB5">
      <w:pPr>
        <w:widowControl w:val="0"/>
        <w:autoSpaceDE w:val="0"/>
        <w:autoSpaceDN w:val="0"/>
        <w:spacing w:before="202" w:after="0" w:line="240" w:lineRule="auto"/>
        <w:jc w:val="both"/>
        <w:rPr>
          <w:rFonts w:ascii="Times New Roman" w:eastAsia="Times New Roman" w:hAnsi="Times New Roman" w:cs="Times New Roman"/>
          <w:sz w:val="24"/>
          <w:szCs w:val="24"/>
          <w:lang w:val="id"/>
        </w:rPr>
      </w:pPr>
    </w:p>
    <w:p w14:paraId="727B456E" w14:textId="77777777" w:rsidR="00082399"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pacing w:val="80"/>
          <w:sz w:val="24"/>
          <w:szCs w:val="24"/>
          <w:lang w:val="id"/>
        </w:rPr>
      </w:pPr>
      <w:r w:rsidRPr="00F61E32">
        <w:rPr>
          <w:rFonts w:ascii="Times New Roman" w:eastAsia="Times New Roman" w:hAnsi="Times New Roman" w:cs="Times New Roman"/>
          <w:b/>
          <w:bCs/>
          <w:sz w:val="24"/>
          <w:szCs w:val="24"/>
          <w:lang w:val="id"/>
        </w:rPr>
        <w:t>Pasal 15</w:t>
      </w:r>
      <w:r w:rsidRPr="00F61E32">
        <w:rPr>
          <w:rFonts w:ascii="Times New Roman" w:eastAsia="Times New Roman" w:hAnsi="Times New Roman" w:cs="Times New Roman"/>
          <w:b/>
          <w:bCs/>
          <w:spacing w:val="80"/>
          <w:sz w:val="24"/>
          <w:szCs w:val="24"/>
          <w:lang w:val="id"/>
        </w:rPr>
        <w:t xml:space="preserve"> </w:t>
      </w:r>
    </w:p>
    <w:p w14:paraId="58FA7835" w14:textId="093C89B3"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KONDISI</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TIDAK</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NORMAL</w:t>
      </w:r>
    </w:p>
    <w:p w14:paraId="1BE27F58" w14:textId="77777777" w:rsidR="001D4F89" w:rsidRPr="00F61E32" w:rsidRDefault="001D4F89" w:rsidP="00CC7BB5">
      <w:pPr>
        <w:widowControl w:val="0"/>
        <w:autoSpaceDE w:val="0"/>
        <w:autoSpaceDN w:val="0"/>
        <w:spacing w:before="11" w:after="0" w:line="240" w:lineRule="auto"/>
        <w:jc w:val="both"/>
        <w:rPr>
          <w:rFonts w:ascii="Times New Roman" w:eastAsia="Times New Roman" w:hAnsi="Times New Roman" w:cs="Times New Roman"/>
          <w:b/>
          <w:sz w:val="24"/>
          <w:szCs w:val="24"/>
          <w:lang w:val="id"/>
        </w:rPr>
      </w:pPr>
    </w:p>
    <w:p w14:paraId="5B3C10A2" w14:textId="77777777" w:rsidR="001D4F89" w:rsidRPr="00F61E32" w:rsidRDefault="001D4F89" w:rsidP="001D4F89">
      <w:pPr>
        <w:widowControl w:val="0"/>
        <w:autoSpaceDE w:val="0"/>
        <w:autoSpaceDN w:val="0"/>
        <w:spacing w:after="0" w:line="247" w:lineRule="auto"/>
        <w:ind w:left="113" w:right="112"/>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 xml:space="preserve">Kontraktor berkewajiban menanggung biaya perbaikan dan penggantian Suku cadang (spare parts) yang timbul akibat kelalaian maupun accident (kecelakaan) yang dilakukan oleh personel atau tenaga kerja </w:t>
      </w:r>
      <w:r w:rsidRPr="00F61E32">
        <w:rPr>
          <w:rFonts w:ascii="Times New Roman" w:eastAsia="Times New Roman" w:hAnsi="Times New Roman" w:cs="Times New Roman"/>
          <w:spacing w:val="-2"/>
          <w:sz w:val="24"/>
          <w:szCs w:val="24"/>
          <w:lang w:val="id"/>
        </w:rPr>
        <w:t>Kontraktor.</w:t>
      </w:r>
    </w:p>
    <w:p w14:paraId="7E8D5E34" w14:textId="77777777" w:rsidR="00082399"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16 </w:t>
      </w:r>
    </w:p>
    <w:p w14:paraId="2A570380" w14:textId="1096A6E5"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082399">
        <w:rPr>
          <w:rFonts w:ascii="Times New Roman" w:eastAsia="Times New Roman" w:hAnsi="Times New Roman" w:cs="Times New Roman"/>
          <w:b/>
          <w:bCs/>
          <w:sz w:val="24"/>
          <w:szCs w:val="24"/>
          <w:lang w:val="id"/>
        </w:rPr>
        <w:t>PENALTI</w:t>
      </w:r>
    </w:p>
    <w:p w14:paraId="672E0782" w14:textId="77777777" w:rsidR="001D4F89" w:rsidRPr="00F61E32" w:rsidRDefault="001D4F89" w:rsidP="00CC7BB5">
      <w:pPr>
        <w:widowControl w:val="0"/>
        <w:autoSpaceDE w:val="0"/>
        <w:autoSpaceDN w:val="0"/>
        <w:spacing w:before="10" w:after="0" w:line="240" w:lineRule="auto"/>
        <w:jc w:val="both"/>
        <w:rPr>
          <w:rFonts w:ascii="Times New Roman" w:eastAsia="Times New Roman" w:hAnsi="Times New Roman" w:cs="Times New Roman"/>
          <w:b/>
          <w:sz w:val="24"/>
          <w:szCs w:val="24"/>
          <w:lang w:val="id"/>
        </w:rPr>
      </w:pPr>
    </w:p>
    <w:p w14:paraId="6E2F3E54" w14:textId="39EC7B5E" w:rsidR="001D4F89" w:rsidRPr="00CC7BB5" w:rsidRDefault="001D4F89" w:rsidP="00CC7BB5">
      <w:pPr>
        <w:widowControl w:val="0"/>
        <w:numPr>
          <w:ilvl w:val="0"/>
          <w:numId w:val="11"/>
        </w:numPr>
        <w:tabs>
          <w:tab w:val="left" w:pos="713"/>
          <w:tab w:val="left" w:pos="713"/>
        </w:tabs>
        <w:autoSpaceDE w:val="0"/>
        <w:autoSpaceDN w:val="0"/>
        <w:spacing w:after="0" w:line="240" w:lineRule="auto"/>
        <w:ind w:right="111"/>
        <w:jc w:val="both"/>
        <w:rPr>
          <w:rFonts w:ascii="Times New Roman" w:eastAsia="Times New Roman" w:hAnsi="Times New Roman" w:cs="Times New Roman"/>
          <w:sz w:val="24"/>
          <w:szCs w:val="24"/>
          <w:lang w:val="id"/>
        </w:rPr>
      </w:pPr>
      <w:r w:rsidRPr="00CC7BB5">
        <w:rPr>
          <w:rFonts w:ascii="Times New Roman" w:eastAsia="Times New Roman" w:hAnsi="Times New Roman" w:cs="Times New Roman"/>
          <w:sz w:val="24"/>
          <w:lang w:val="id"/>
        </w:rPr>
        <w:t>Apabila</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terjadi</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keterlambatan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dalam</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penyelesaian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waktu</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pelaksanaan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pekerjaan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sesuai yang dipersyaratkan pada pasal 6 (enam), maka kontraktor akan dikenakan denda sebesar 1 ‰ (</w:t>
      </w:r>
      <w:r w:rsidRPr="00CC7BB5">
        <w:rPr>
          <w:rFonts w:ascii="Times New Roman" w:eastAsia="Times New Roman" w:hAnsi="Times New Roman" w:cs="Times New Roman"/>
          <w:spacing w:val="80"/>
          <w:sz w:val="24"/>
          <w:lang w:val="id"/>
        </w:rPr>
        <w:t xml:space="preserve"> </w:t>
      </w:r>
      <w:r w:rsidRPr="00CC7BB5">
        <w:rPr>
          <w:rFonts w:ascii="Times New Roman" w:eastAsia="Times New Roman" w:hAnsi="Times New Roman" w:cs="Times New Roman"/>
          <w:sz w:val="24"/>
          <w:lang w:val="id"/>
        </w:rPr>
        <w:t>satu</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permil</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perhari</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keterlambatan</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dari</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jumlah</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harga</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borongan,</w:t>
      </w:r>
      <w:r w:rsidRPr="00CC7BB5">
        <w:rPr>
          <w:rFonts w:ascii="Times New Roman" w:eastAsia="Times New Roman" w:hAnsi="Times New Roman" w:cs="Times New Roman"/>
          <w:spacing w:val="26"/>
          <w:sz w:val="24"/>
          <w:lang w:val="id"/>
        </w:rPr>
        <w:t xml:space="preserve"> </w:t>
      </w:r>
      <w:r w:rsidRPr="00CC7BB5">
        <w:rPr>
          <w:rFonts w:ascii="Times New Roman" w:eastAsia="Times New Roman" w:hAnsi="Times New Roman" w:cs="Times New Roman"/>
          <w:sz w:val="24"/>
          <w:lang w:val="id"/>
        </w:rPr>
        <w:t>dengan</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besaran</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denda</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maksimal</w:t>
      </w:r>
      <w:r w:rsidR="00CC7BB5">
        <w:rPr>
          <w:rFonts w:ascii="Times New Roman" w:eastAsia="Times New Roman" w:hAnsi="Times New Roman" w:cs="Times New Roman"/>
          <w:sz w:val="24"/>
          <w:lang w:val="id"/>
        </w:rPr>
        <w:t xml:space="preserve"> </w:t>
      </w:r>
      <w:r w:rsidRPr="00CC7BB5">
        <w:rPr>
          <w:rFonts w:ascii="Times New Roman" w:eastAsia="Times New Roman" w:hAnsi="Times New Roman" w:cs="Times New Roman"/>
          <w:sz w:val="24"/>
          <w:szCs w:val="24"/>
          <w:lang w:val="id"/>
        </w:rPr>
        <w:t xml:space="preserve">sebesar 5% dari harga pekerjaan yang dinyatakan dalam Berita </w:t>
      </w:r>
      <w:r w:rsidRPr="00CC7BB5">
        <w:rPr>
          <w:rFonts w:ascii="Times New Roman" w:eastAsia="Times New Roman" w:hAnsi="Times New Roman" w:cs="Times New Roman"/>
          <w:spacing w:val="-2"/>
          <w:sz w:val="24"/>
          <w:szCs w:val="24"/>
          <w:lang w:val="id"/>
        </w:rPr>
        <w:t>Acara.</w:t>
      </w:r>
    </w:p>
    <w:p w14:paraId="25770A10" w14:textId="77777777" w:rsidR="001D4F89" w:rsidRPr="00F61E32" w:rsidRDefault="001D4F89" w:rsidP="001D4F89">
      <w:pPr>
        <w:widowControl w:val="0"/>
        <w:numPr>
          <w:ilvl w:val="0"/>
          <w:numId w:val="11"/>
        </w:numPr>
        <w:tabs>
          <w:tab w:val="left" w:pos="712"/>
        </w:tabs>
        <w:autoSpaceDE w:val="0"/>
        <w:autoSpaceDN w:val="0"/>
        <w:spacing w:before="9"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Keterlambatan akibat adanya force majeure tidak dikenakan </w:t>
      </w:r>
      <w:r w:rsidRPr="00F61E32">
        <w:rPr>
          <w:rFonts w:ascii="Times New Roman" w:eastAsia="Times New Roman" w:hAnsi="Times New Roman" w:cs="Times New Roman"/>
          <w:spacing w:val="-2"/>
          <w:sz w:val="24"/>
          <w:lang w:val="id"/>
        </w:rPr>
        <w:t>denda.</w:t>
      </w:r>
    </w:p>
    <w:p w14:paraId="62C9D0DE" w14:textId="77777777" w:rsidR="001D4F89" w:rsidRPr="00F61E32" w:rsidRDefault="001D4F89" w:rsidP="00CC7BB5">
      <w:pPr>
        <w:widowControl w:val="0"/>
        <w:autoSpaceDE w:val="0"/>
        <w:autoSpaceDN w:val="0"/>
        <w:spacing w:before="18" w:after="0" w:line="240" w:lineRule="auto"/>
        <w:jc w:val="both"/>
        <w:rPr>
          <w:rFonts w:ascii="Times New Roman" w:eastAsia="Times New Roman" w:hAnsi="Times New Roman" w:cs="Times New Roman"/>
          <w:sz w:val="24"/>
          <w:szCs w:val="24"/>
          <w:lang w:val="id"/>
        </w:rPr>
      </w:pPr>
    </w:p>
    <w:p w14:paraId="1FFB62B1" w14:textId="3FA67ED7"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Pasal</w:t>
      </w:r>
      <w:r w:rsidR="00082399">
        <w:rPr>
          <w:rFonts w:ascii="Times New Roman" w:eastAsia="Times New Roman" w:hAnsi="Times New Roman" w:cs="Times New Roman"/>
          <w:b/>
          <w:bCs/>
          <w:sz w:val="24"/>
          <w:szCs w:val="24"/>
          <w:lang w:val="id"/>
        </w:rPr>
        <w:t xml:space="preserve"> 1</w:t>
      </w:r>
      <w:r w:rsidRPr="00F61E32">
        <w:rPr>
          <w:rFonts w:ascii="Times New Roman" w:eastAsia="Times New Roman" w:hAnsi="Times New Roman" w:cs="Times New Roman"/>
          <w:b/>
          <w:bCs/>
          <w:sz w:val="24"/>
          <w:szCs w:val="24"/>
          <w:lang w:val="id"/>
        </w:rPr>
        <w:t xml:space="preserve">7 </w:t>
      </w:r>
    </w:p>
    <w:p w14:paraId="735EB24E" w14:textId="3BBEC0E8"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082399">
        <w:rPr>
          <w:rFonts w:ascii="Times New Roman" w:eastAsia="Times New Roman" w:hAnsi="Times New Roman" w:cs="Times New Roman"/>
          <w:b/>
          <w:bCs/>
          <w:sz w:val="24"/>
          <w:szCs w:val="24"/>
          <w:lang w:val="id"/>
        </w:rPr>
        <w:t>LAIN</w:t>
      </w:r>
      <w:r w:rsidRPr="00F61E32">
        <w:rPr>
          <w:rFonts w:ascii="Times New Roman" w:eastAsia="Times New Roman" w:hAnsi="Times New Roman" w:cs="Times New Roman"/>
          <w:b/>
          <w:bCs/>
          <w:spacing w:val="-2"/>
          <w:sz w:val="24"/>
          <w:szCs w:val="24"/>
          <w:lang w:val="id"/>
        </w:rPr>
        <w:t>-LAIN</w:t>
      </w:r>
    </w:p>
    <w:p w14:paraId="12EB5C7D" w14:textId="77777777" w:rsidR="001D4F89" w:rsidRPr="00F61E32" w:rsidRDefault="001D4F89" w:rsidP="00CC7BB5">
      <w:pPr>
        <w:widowControl w:val="0"/>
        <w:autoSpaceDE w:val="0"/>
        <w:autoSpaceDN w:val="0"/>
        <w:spacing w:before="11" w:after="0" w:line="240" w:lineRule="auto"/>
        <w:jc w:val="both"/>
        <w:rPr>
          <w:rFonts w:ascii="Times New Roman" w:eastAsia="Times New Roman" w:hAnsi="Times New Roman" w:cs="Times New Roman"/>
          <w:b/>
          <w:sz w:val="24"/>
          <w:szCs w:val="24"/>
          <w:lang w:val="id"/>
        </w:rPr>
      </w:pPr>
    </w:p>
    <w:p w14:paraId="6A47EE84" w14:textId="77777777" w:rsidR="001D4F89" w:rsidRPr="00F61E32" w:rsidRDefault="001D4F89" w:rsidP="001D4F89">
      <w:pPr>
        <w:widowControl w:val="0"/>
        <w:numPr>
          <w:ilvl w:val="0"/>
          <w:numId w:val="10"/>
        </w:numPr>
        <w:tabs>
          <w:tab w:val="left" w:pos="711"/>
          <w:tab w:val="left" w:pos="713"/>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Apabila terjadi kecelakaan kerja yang diakibatkan oleh faktor non teknis terhadap alat yang penyelesaiannya ditangani oleh PT. TPS, maka Pelaksana Pekerjaan harus membantu semaksimal mungkin agar supaya alat dapat beroperasi sesegera mungkin dan tidak mempengaruhi kesiapan, keandalan alat serta mengganggu operasional keseluruhan di lingkungan PT.TPS.</w:t>
      </w:r>
    </w:p>
    <w:p w14:paraId="64962640" w14:textId="77777777" w:rsidR="001D4F89" w:rsidRPr="00F61E32" w:rsidRDefault="001D4F89" w:rsidP="001D4F89">
      <w:pPr>
        <w:widowControl w:val="0"/>
        <w:numPr>
          <w:ilvl w:val="0"/>
          <w:numId w:val="10"/>
        </w:numPr>
        <w:tabs>
          <w:tab w:val="left" w:pos="711"/>
          <w:tab w:val="left" w:pos="713"/>
        </w:tabs>
        <w:autoSpaceDE w:val="0"/>
        <w:autoSpaceDN w:val="0"/>
        <w:spacing w:before="4"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Pelaksana pekerjaan harus menjalin kerjasama yang baik dengan semua pihak yang ada di lingkungan PT. TPS secara professional berdasarkan peraturan-peraturan yang berlaku di lingkungan PT. TPS.</w:t>
      </w:r>
    </w:p>
    <w:p w14:paraId="6F465F75" w14:textId="77777777" w:rsidR="001D4F89" w:rsidRPr="00F61E32" w:rsidRDefault="001D4F89" w:rsidP="001D4F89">
      <w:pPr>
        <w:widowControl w:val="0"/>
        <w:numPr>
          <w:ilvl w:val="0"/>
          <w:numId w:val="10"/>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Segala sesuatu yang belum tercantum dan diatur dalam syarat-syarat teknis ini dan nantinya</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ternyata dalam pelaksanaannya ada kaitannya dengan kontrak pekerjaan ini akan diatur dan ditentukan kemudian.</w:t>
      </w:r>
    </w:p>
    <w:p w14:paraId="79C8EF28" w14:textId="18BDAE34" w:rsidR="001D4F89" w:rsidRPr="00F61E32" w:rsidRDefault="001D4F89" w:rsidP="00CC7BB5">
      <w:pPr>
        <w:widowControl w:val="0"/>
        <w:autoSpaceDE w:val="0"/>
        <w:autoSpaceDN w:val="0"/>
        <w:spacing w:before="24" w:after="0" w:line="240" w:lineRule="auto"/>
        <w:jc w:val="both"/>
        <w:rPr>
          <w:rFonts w:ascii="Times New Roman" w:eastAsia="Times New Roman" w:hAnsi="Times New Roman" w:cs="Times New Roman"/>
          <w:sz w:val="20"/>
          <w:szCs w:val="24"/>
          <w:lang w:val="id"/>
        </w:rPr>
      </w:pPr>
    </w:p>
    <w:p w14:paraId="0C7EEA46" w14:textId="1DD5480F" w:rsidR="001D40A6" w:rsidRPr="00F61E32" w:rsidRDefault="00000000">
      <w:pPr>
        <w:jc w:val="right"/>
        <w:rPr>
          <w:rFonts w:ascii="Times New Roman" w:hAnsi="Times New Roman" w:cs="Times New Roman"/>
        </w:rPr>
      </w:pPr>
      <w:r w:rsidRPr="00F61E32">
        <w:rPr>
          <w:rFonts w:ascii="Times New Roman" w:hAnsi="Times New Roman" w:cs="Times New Roman"/>
          <w:sz w:val="24"/>
        </w:rPr>
        <w:lastRenderedPageBreak/>
        <w:t xml:space="preserve">Dikeluarkan di: </w:t>
      </w:r>
      <w:r w:rsidR="00DE5A65">
        <w:rPr>
          <w:rFonts w:ascii="Times New Roman" w:hAnsi="Times New Roman" w:cs="Times New Roman"/>
          <w:sz w:val="24"/>
        </w:rPr>
        <w:t>Surabaya</w:t>
      </w:r>
    </w:p>
    <w:p w14:paraId="7BEE300E" w14:textId="77777777" w:rsidR="001D40A6" w:rsidRPr="00F61E32" w:rsidRDefault="00000000">
      <w:pPr>
        <w:jc w:val="right"/>
        <w:rPr>
          <w:rFonts w:ascii="Times New Roman" w:hAnsi="Times New Roman" w:cs="Times New Roman"/>
        </w:rPr>
      </w:pPr>
      <w:r w:rsidRPr="00F61E32">
        <w:rPr>
          <w:rFonts w:ascii="Times New Roman" w:hAnsi="Times New Roman" w:cs="Times New Roman"/>
          <w:sz w:val="24"/>
        </w:rPr>
        <w:t>Tanggal: {{date}}</w:t>
      </w:r>
    </w:p>
    <w:sectPr w:rsidR="001D40A6" w:rsidRPr="00F61E32" w:rsidSect="00082399">
      <w:pgSz w:w="12240" w:h="1584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DD7AF6"/>
    <w:multiLevelType w:val="hybridMultilevel"/>
    <w:tmpl w:val="7688E3CC"/>
    <w:lvl w:ilvl="0" w:tplc="A4561D82">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1192898E">
      <w:numFmt w:val="bullet"/>
      <w:lvlText w:val="•"/>
      <w:lvlJc w:val="left"/>
      <w:pPr>
        <w:ind w:left="1696" w:hanging="301"/>
      </w:pPr>
      <w:rPr>
        <w:rFonts w:hint="default"/>
        <w:lang w:val="id" w:eastAsia="en-US" w:bidi="ar-SA"/>
      </w:rPr>
    </w:lvl>
    <w:lvl w:ilvl="2" w:tplc="6F56C3CC">
      <w:numFmt w:val="bullet"/>
      <w:lvlText w:val="•"/>
      <w:lvlJc w:val="left"/>
      <w:pPr>
        <w:ind w:left="2673" w:hanging="301"/>
      </w:pPr>
      <w:rPr>
        <w:rFonts w:hint="default"/>
        <w:lang w:val="id" w:eastAsia="en-US" w:bidi="ar-SA"/>
      </w:rPr>
    </w:lvl>
    <w:lvl w:ilvl="3" w:tplc="FBD24F8A">
      <w:numFmt w:val="bullet"/>
      <w:lvlText w:val="•"/>
      <w:lvlJc w:val="left"/>
      <w:pPr>
        <w:ind w:left="3650" w:hanging="301"/>
      </w:pPr>
      <w:rPr>
        <w:rFonts w:hint="default"/>
        <w:lang w:val="id" w:eastAsia="en-US" w:bidi="ar-SA"/>
      </w:rPr>
    </w:lvl>
    <w:lvl w:ilvl="4" w:tplc="BB68F6DA">
      <w:numFmt w:val="bullet"/>
      <w:lvlText w:val="•"/>
      <w:lvlJc w:val="left"/>
      <w:pPr>
        <w:ind w:left="4627" w:hanging="301"/>
      </w:pPr>
      <w:rPr>
        <w:rFonts w:hint="default"/>
        <w:lang w:val="id" w:eastAsia="en-US" w:bidi="ar-SA"/>
      </w:rPr>
    </w:lvl>
    <w:lvl w:ilvl="5" w:tplc="D1787B7C">
      <w:numFmt w:val="bullet"/>
      <w:lvlText w:val="•"/>
      <w:lvlJc w:val="left"/>
      <w:pPr>
        <w:ind w:left="5604" w:hanging="301"/>
      </w:pPr>
      <w:rPr>
        <w:rFonts w:hint="default"/>
        <w:lang w:val="id" w:eastAsia="en-US" w:bidi="ar-SA"/>
      </w:rPr>
    </w:lvl>
    <w:lvl w:ilvl="6" w:tplc="BF722DAC">
      <w:numFmt w:val="bullet"/>
      <w:lvlText w:val="•"/>
      <w:lvlJc w:val="left"/>
      <w:pPr>
        <w:ind w:left="6581" w:hanging="301"/>
      </w:pPr>
      <w:rPr>
        <w:rFonts w:hint="default"/>
        <w:lang w:val="id" w:eastAsia="en-US" w:bidi="ar-SA"/>
      </w:rPr>
    </w:lvl>
    <w:lvl w:ilvl="7" w:tplc="A60CC3C2">
      <w:numFmt w:val="bullet"/>
      <w:lvlText w:val="•"/>
      <w:lvlJc w:val="left"/>
      <w:pPr>
        <w:ind w:left="7558" w:hanging="301"/>
      </w:pPr>
      <w:rPr>
        <w:rFonts w:hint="default"/>
        <w:lang w:val="id" w:eastAsia="en-US" w:bidi="ar-SA"/>
      </w:rPr>
    </w:lvl>
    <w:lvl w:ilvl="8" w:tplc="9BBACACA">
      <w:numFmt w:val="bullet"/>
      <w:lvlText w:val="•"/>
      <w:lvlJc w:val="left"/>
      <w:pPr>
        <w:ind w:left="8535" w:hanging="301"/>
      </w:pPr>
      <w:rPr>
        <w:rFonts w:hint="default"/>
        <w:lang w:val="id" w:eastAsia="en-US" w:bidi="ar-SA"/>
      </w:rPr>
    </w:lvl>
  </w:abstractNum>
  <w:abstractNum w:abstractNumId="10" w15:restartNumberingAfterBreak="0">
    <w:nsid w:val="30712B8E"/>
    <w:multiLevelType w:val="hybridMultilevel"/>
    <w:tmpl w:val="02445D50"/>
    <w:lvl w:ilvl="0" w:tplc="EFFA062A">
      <w:start w:val="1"/>
      <w:numFmt w:val="decimal"/>
      <w:lvlText w:val="%1."/>
      <w:lvlJc w:val="left"/>
      <w:pPr>
        <w:ind w:left="716"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5BDEDD72">
      <w:start w:val="1"/>
      <w:numFmt w:val="lowerLetter"/>
      <w:lvlText w:val="%2."/>
      <w:lvlJc w:val="left"/>
      <w:pPr>
        <w:ind w:left="1319"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2" w:tplc="3AE6DA62">
      <w:numFmt w:val="bullet"/>
      <w:lvlText w:val="•"/>
      <w:lvlJc w:val="left"/>
      <w:pPr>
        <w:ind w:left="2338" w:hanging="301"/>
      </w:pPr>
      <w:rPr>
        <w:rFonts w:hint="default"/>
        <w:lang w:val="id" w:eastAsia="en-US" w:bidi="ar-SA"/>
      </w:rPr>
    </w:lvl>
    <w:lvl w:ilvl="3" w:tplc="A588CEE0">
      <w:numFmt w:val="bullet"/>
      <w:lvlText w:val="•"/>
      <w:lvlJc w:val="left"/>
      <w:pPr>
        <w:ind w:left="3357" w:hanging="301"/>
      </w:pPr>
      <w:rPr>
        <w:rFonts w:hint="default"/>
        <w:lang w:val="id" w:eastAsia="en-US" w:bidi="ar-SA"/>
      </w:rPr>
    </w:lvl>
    <w:lvl w:ilvl="4" w:tplc="153E51DE">
      <w:numFmt w:val="bullet"/>
      <w:lvlText w:val="•"/>
      <w:lvlJc w:val="left"/>
      <w:pPr>
        <w:ind w:left="4376" w:hanging="301"/>
      </w:pPr>
      <w:rPr>
        <w:rFonts w:hint="default"/>
        <w:lang w:val="id" w:eastAsia="en-US" w:bidi="ar-SA"/>
      </w:rPr>
    </w:lvl>
    <w:lvl w:ilvl="5" w:tplc="0602D05C">
      <w:numFmt w:val="bullet"/>
      <w:lvlText w:val="•"/>
      <w:lvlJc w:val="left"/>
      <w:pPr>
        <w:ind w:left="5395" w:hanging="301"/>
      </w:pPr>
      <w:rPr>
        <w:rFonts w:hint="default"/>
        <w:lang w:val="id" w:eastAsia="en-US" w:bidi="ar-SA"/>
      </w:rPr>
    </w:lvl>
    <w:lvl w:ilvl="6" w:tplc="EF4E337E">
      <w:numFmt w:val="bullet"/>
      <w:lvlText w:val="•"/>
      <w:lvlJc w:val="left"/>
      <w:pPr>
        <w:ind w:left="6414" w:hanging="301"/>
      </w:pPr>
      <w:rPr>
        <w:rFonts w:hint="default"/>
        <w:lang w:val="id" w:eastAsia="en-US" w:bidi="ar-SA"/>
      </w:rPr>
    </w:lvl>
    <w:lvl w:ilvl="7" w:tplc="F58450B8">
      <w:numFmt w:val="bullet"/>
      <w:lvlText w:val="•"/>
      <w:lvlJc w:val="left"/>
      <w:pPr>
        <w:ind w:left="7433" w:hanging="301"/>
      </w:pPr>
      <w:rPr>
        <w:rFonts w:hint="default"/>
        <w:lang w:val="id" w:eastAsia="en-US" w:bidi="ar-SA"/>
      </w:rPr>
    </w:lvl>
    <w:lvl w:ilvl="8" w:tplc="24B8ECA6">
      <w:numFmt w:val="bullet"/>
      <w:lvlText w:val="•"/>
      <w:lvlJc w:val="left"/>
      <w:pPr>
        <w:ind w:left="8451" w:hanging="301"/>
      </w:pPr>
      <w:rPr>
        <w:rFonts w:hint="default"/>
        <w:lang w:val="id" w:eastAsia="en-US" w:bidi="ar-SA"/>
      </w:rPr>
    </w:lvl>
  </w:abstractNum>
  <w:abstractNum w:abstractNumId="11" w15:restartNumberingAfterBreak="0">
    <w:nsid w:val="4FDE3E0A"/>
    <w:multiLevelType w:val="hybridMultilevel"/>
    <w:tmpl w:val="0122D3E4"/>
    <w:lvl w:ilvl="0" w:tplc="69B4B730">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AA364492">
      <w:numFmt w:val="bullet"/>
      <w:lvlText w:val="•"/>
      <w:lvlJc w:val="left"/>
      <w:pPr>
        <w:ind w:left="1696" w:hanging="301"/>
      </w:pPr>
      <w:rPr>
        <w:rFonts w:hint="default"/>
        <w:lang w:val="id" w:eastAsia="en-US" w:bidi="ar-SA"/>
      </w:rPr>
    </w:lvl>
    <w:lvl w:ilvl="2" w:tplc="FAF8A960">
      <w:numFmt w:val="bullet"/>
      <w:lvlText w:val="•"/>
      <w:lvlJc w:val="left"/>
      <w:pPr>
        <w:ind w:left="2673" w:hanging="301"/>
      </w:pPr>
      <w:rPr>
        <w:rFonts w:hint="default"/>
        <w:lang w:val="id" w:eastAsia="en-US" w:bidi="ar-SA"/>
      </w:rPr>
    </w:lvl>
    <w:lvl w:ilvl="3" w:tplc="4222A06A">
      <w:numFmt w:val="bullet"/>
      <w:lvlText w:val="•"/>
      <w:lvlJc w:val="left"/>
      <w:pPr>
        <w:ind w:left="3650" w:hanging="301"/>
      </w:pPr>
      <w:rPr>
        <w:rFonts w:hint="default"/>
        <w:lang w:val="id" w:eastAsia="en-US" w:bidi="ar-SA"/>
      </w:rPr>
    </w:lvl>
    <w:lvl w:ilvl="4" w:tplc="893A1AE0">
      <w:numFmt w:val="bullet"/>
      <w:lvlText w:val="•"/>
      <w:lvlJc w:val="left"/>
      <w:pPr>
        <w:ind w:left="4627" w:hanging="301"/>
      </w:pPr>
      <w:rPr>
        <w:rFonts w:hint="default"/>
        <w:lang w:val="id" w:eastAsia="en-US" w:bidi="ar-SA"/>
      </w:rPr>
    </w:lvl>
    <w:lvl w:ilvl="5" w:tplc="528C4D10">
      <w:numFmt w:val="bullet"/>
      <w:lvlText w:val="•"/>
      <w:lvlJc w:val="left"/>
      <w:pPr>
        <w:ind w:left="5604" w:hanging="301"/>
      </w:pPr>
      <w:rPr>
        <w:rFonts w:hint="default"/>
        <w:lang w:val="id" w:eastAsia="en-US" w:bidi="ar-SA"/>
      </w:rPr>
    </w:lvl>
    <w:lvl w:ilvl="6" w:tplc="BEDEE530">
      <w:numFmt w:val="bullet"/>
      <w:lvlText w:val="•"/>
      <w:lvlJc w:val="left"/>
      <w:pPr>
        <w:ind w:left="6581" w:hanging="301"/>
      </w:pPr>
      <w:rPr>
        <w:rFonts w:hint="default"/>
        <w:lang w:val="id" w:eastAsia="en-US" w:bidi="ar-SA"/>
      </w:rPr>
    </w:lvl>
    <w:lvl w:ilvl="7" w:tplc="E5E89312">
      <w:numFmt w:val="bullet"/>
      <w:lvlText w:val="•"/>
      <w:lvlJc w:val="left"/>
      <w:pPr>
        <w:ind w:left="7558" w:hanging="301"/>
      </w:pPr>
      <w:rPr>
        <w:rFonts w:hint="default"/>
        <w:lang w:val="id" w:eastAsia="en-US" w:bidi="ar-SA"/>
      </w:rPr>
    </w:lvl>
    <w:lvl w:ilvl="8" w:tplc="8918000E">
      <w:numFmt w:val="bullet"/>
      <w:lvlText w:val="•"/>
      <w:lvlJc w:val="left"/>
      <w:pPr>
        <w:ind w:left="8535" w:hanging="301"/>
      </w:pPr>
      <w:rPr>
        <w:rFonts w:hint="default"/>
        <w:lang w:val="id" w:eastAsia="en-US" w:bidi="ar-SA"/>
      </w:rPr>
    </w:lvl>
  </w:abstractNum>
  <w:abstractNum w:abstractNumId="12" w15:restartNumberingAfterBreak="0">
    <w:nsid w:val="541F6969"/>
    <w:multiLevelType w:val="hybridMultilevel"/>
    <w:tmpl w:val="38C40940"/>
    <w:lvl w:ilvl="0" w:tplc="2206C2FE">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89C4A170">
      <w:numFmt w:val="bullet"/>
      <w:lvlText w:val="•"/>
      <w:lvlJc w:val="left"/>
      <w:pPr>
        <w:ind w:left="1696" w:hanging="301"/>
      </w:pPr>
      <w:rPr>
        <w:rFonts w:hint="default"/>
        <w:lang w:val="id" w:eastAsia="en-US" w:bidi="ar-SA"/>
      </w:rPr>
    </w:lvl>
    <w:lvl w:ilvl="2" w:tplc="D36A425A">
      <w:numFmt w:val="bullet"/>
      <w:lvlText w:val="•"/>
      <w:lvlJc w:val="left"/>
      <w:pPr>
        <w:ind w:left="2673" w:hanging="301"/>
      </w:pPr>
      <w:rPr>
        <w:rFonts w:hint="default"/>
        <w:lang w:val="id" w:eastAsia="en-US" w:bidi="ar-SA"/>
      </w:rPr>
    </w:lvl>
    <w:lvl w:ilvl="3" w:tplc="E8E0942A">
      <w:numFmt w:val="bullet"/>
      <w:lvlText w:val="•"/>
      <w:lvlJc w:val="left"/>
      <w:pPr>
        <w:ind w:left="3650" w:hanging="301"/>
      </w:pPr>
      <w:rPr>
        <w:rFonts w:hint="default"/>
        <w:lang w:val="id" w:eastAsia="en-US" w:bidi="ar-SA"/>
      </w:rPr>
    </w:lvl>
    <w:lvl w:ilvl="4" w:tplc="ACD848A0">
      <w:numFmt w:val="bullet"/>
      <w:lvlText w:val="•"/>
      <w:lvlJc w:val="left"/>
      <w:pPr>
        <w:ind w:left="4627" w:hanging="301"/>
      </w:pPr>
      <w:rPr>
        <w:rFonts w:hint="default"/>
        <w:lang w:val="id" w:eastAsia="en-US" w:bidi="ar-SA"/>
      </w:rPr>
    </w:lvl>
    <w:lvl w:ilvl="5" w:tplc="AA24DA1E">
      <w:numFmt w:val="bullet"/>
      <w:lvlText w:val="•"/>
      <w:lvlJc w:val="left"/>
      <w:pPr>
        <w:ind w:left="5604" w:hanging="301"/>
      </w:pPr>
      <w:rPr>
        <w:rFonts w:hint="default"/>
        <w:lang w:val="id" w:eastAsia="en-US" w:bidi="ar-SA"/>
      </w:rPr>
    </w:lvl>
    <w:lvl w:ilvl="6" w:tplc="6C96422E">
      <w:numFmt w:val="bullet"/>
      <w:lvlText w:val="•"/>
      <w:lvlJc w:val="left"/>
      <w:pPr>
        <w:ind w:left="6581" w:hanging="301"/>
      </w:pPr>
      <w:rPr>
        <w:rFonts w:hint="default"/>
        <w:lang w:val="id" w:eastAsia="en-US" w:bidi="ar-SA"/>
      </w:rPr>
    </w:lvl>
    <w:lvl w:ilvl="7" w:tplc="4636DFFE">
      <w:numFmt w:val="bullet"/>
      <w:lvlText w:val="•"/>
      <w:lvlJc w:val="left"/>
      <w:pPr>
        <w:ind w:left="7558" w:hanging="301"/>
      </w:pPr>
      <w:rPr>
        <w:rFonts w:hint="default"/>
        <w:lang w:val="id" w:eastAsia="en-US" w:bidi="ar-SA"/>
      </w:rPr>
    </w:lvl>
    <w:lvl w:ilvl="8" w:tplc="A5B20C84">
      <w:numFmt w:val="bullet"/>
      <w:lvlText w:val="•"/>
      <w:lvlJc w:val="left"/>
      <w:pPr>
        <w:ind w:left="8535" w:hanging="301"/>
      </w:pPr>
      <w:rPr>
        <w:rFonts w:hint="default"/>
        <w:lang w:val="id" w:eastAsia="en-US" w:bidi="ar-SA"/>
      </w:rPr>
    </w:lvl>
  </w:abstractNum>
  <w:abstractNum w:abstractNumId="13" w15:restartNumberingAfterBreak="0">
    <w:nsid w:val="73C225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FD2C36"/>
    <w:multiLevelType w:val="hybridMultilevel"/>
    <w:tmpl w:val="174E644C"/>
    <w:lvl w:ilvl="0" w:tplc="1A42C348">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B0E263C8">
      <w:numFmt w:val="bullet"/>
      <w:lvlText w:val="•"/>
      <w:lvlJc w:val="left"/>
      <w:pPr>
        <w:ind w:left="1696" w:hanging="301"/>
      </w:pPr>
      <w:rPr>
        <w:rFonts w:hint="default"/>
        <w:lang w:val="id" w:eastAsia="en-US" w:bidi="ar-SA"/>
      </w:rPr>
    </w:lvl>
    <w:lvl w:ilvl="2" w:tplc="900A5400">
      <w:numFmt w:val="bullet"/>
      <w:lvlText w:val="•"/>
      <w:lvlJc w:val="left"/>
      <w:pPr>
        <w:ind w:left="2673" w:hanging="301"/>
      </w:pPr>
      <w:rPr>
        <w:rFonts w:hint="default"/>
        <w:lang w:val="id" w:eastAsia="en-US" w:bidi="ar-SA"/>
      </w:rPr>
    </w:lvl>
    <w:lvl w:ilvl="3" w:tplc="133C64AC">
      <w:numFmt w:val="bullet"/>
      <w:lvlText w:val="•"/>
      <w:lvlJc w:val="left"/>
      <w:pPr>
        <w:ind w:left="3650" w:hanging="301"/>
      </w:pPr>
      <w:rPr>
        <w:rFonts w:hint="default"/>
        <w:lang w:val="id" w:eastAsia="en-US" w:bidi="ar-SA"/>
      </w:rPr>
    </w:lvl>
    <w:lvl w:ilvl="4" w:tplc="7C846442">
      <w:numFmt w:val="bullet"/>
      <w:lvlText w:val="•"/>
      <w:lvlJc w:val="left"/>
      <w:pPr>
        <w:ind w:left="4627" w:hanging="301"/>
      </w:pPr>
      <w:rPr>
        <w:rFonts w:hint="default"/>
        <w:lang w:val="id" w:eastAsia="en-US" w:bidi="ar-SA"/>
      </w:rPr>
    </w:lvl>
    <w:lvl w:ilvl="5" w:tplc="993056C4">
      <w:numFmt w:val="bullet"/>
      <w:lvlText w:val="•"/>
      <w:lvlJc w:val="left"/>
      <w:pPr>
        <w:ind w:left="5604" w:hanging="301"/>
      </w:pPr>
      <w:rPr>
        <w:rFonts w:hint="default"/>
        <w:lang w:val="id" w:eastAsia="en-US" w:bidi="ar-SA"/>
      </w:rPr>
    </w:lvl>
    <w:lvl w:ilvl="6" w:tplc="FCCCDD1A">
      <w:numFmt w:val="bullet"/>
      <w:lvlText w:val="•"/>
      <w:lvlJc w:val="left"/>
      <w:pPr>
        <w:ind w:left="6581" w:hanging="301"/>
      </w:pPr>
      <w:rPr>
        <w:rFonts w:hint="default"/>
        <w:lang w:val="id" w:eastAsia="en-US" w:bidi="ar-SA"/>
      </w:rPr>
    </w:lvl>
    <w:lvl w:ilvl="7" w:tplc="D952C5BC">
      <w:numFmt w:val="bullet"/>
      <w:lvlText w:val="•"/>
      <w:lvlJc w:val="left"/>
      <w:pPr>
        <w:ind w:left="7558" w:hanging="301"/>
      </w:pPr>
      <w:rPr>
        <w:rFonts w:hint="default"/>
        <w:lang w:val="id" w:eastAsia="en-US" w:bidi="ar-SA"/>
      </w:rPr>
    </w:lvl>
    <w:lvl w:ilvl="8" w:tplc="4986EE6A">
      <w:numFmt w:val="bullet"/>
      <w:lvlText w:val="•"/>
      <w:lvlJc w:val="left"/>
      <w:pPr>
        <w:ind w:left="8535" w:hanging="301"/>
      </w:pPr>
      <w:rPr>
        <w:rFonts w:hint="default"/>
        <w:lang w:val="id" w:eastAsia="en-US" w:bidi="ar-SA"/>
      </w:rPr>
    </w:lvl>
  </w:abstractNum>
  <w:abstractNum w:abstractNumId="15" w15:restartNumberingAfterBreak="0">
    <w:nsid w:val="763C22BF"/>
    <w:multiLevelType w:val="hybridMultilevel"/>
    <w:tmpl w:val="46AC841C"/>
    <w:lvl w:ilvl="0" w:tplc="B0149A6C">
      <w:start w:val="1"/>
      <w:numFmt w:val="decimal"/>
      <w:lvlText w:val="%1."/>
      <w:lvlJc w:val="left"/>
      <w:pPr>
        <w:ind w:left="713" w:hanging="304"/>
      </w:pPr>
      <w:rPr>
        <w:rFonts w:ascii="Times New Roman" w:eastAsia="Times New Roman" w:hAnsi="Times New Roman" w:cs="Times New Roman" w:hint="default"/>
        <w:b w:val="0"/>
        <w:bCs w:val="0"/>
        <w:i w:val="0"/>
        <w:iCs w:val="0"/>
        <w:spacing w:val="0"/>
        <w:w w:val="100"/>
        <w:sz w:val="24"/>
        <w:szCs w:val="24"/>
        <w:lang w:val="id" w:eastAsia="en-US" w:bidi="ar-SA"/>
      </w:rPr>
    </w:lvl>
    <w:lvl w:ilvl="1" w:tplc="A25AC374">
      <w:start w:val="1"/>
      <w:numFmt w:val="decimal"/>
      <w:lvlText w:val="%2."/>
      <w:lvlJc w:val="left"/>
      <w:pPr>
        <w:ind w:left="713" w:hanging="277"/>
      </w:pPr>
      <w:rPr>
        <w:rFonts w:ascii="Arial MT" w:eastAsia="Arial MT" w:hAnsi="Arial MT" w:cs="Arial MT" w:hint="default"/>
        <w:b w:val="0"/>
        <w:bCs w:val="0"/>
        <w:i w:val="0"/>
        <w:iCs w:val="0"/>
        <w:spacing w:val="0"/>
        <w:w w:val="100"/>
        <w:position w:val="3"/>
        <w:sz w:val="20"/>
        <w:szCs w:val="20"/>
        <w:lang w:val="id" w:eastAsia="en-US" w:bidi="ar-SA"/>
      </w:rPr>
    </w:lvl>
    <w:lvl w:ilvl="2" w:tplc="B276E824">
      <w:numFmt w:val="bullet"/>
      <w:lvlText w:val="•"/>
      <w:lvlJc w:val="left"/>
      <w:pPr>
        <w:ind w:left="2673" w:hanging="277"/>
      </w:pPr>
      <w:rPr>
        <w:rFonts w:hint="default"/>
        <w:lang w:val="id" w:eastAsia="en-US" w:bidi="ar-SA"/>
      </w:rPr>
    </w:lvl>
    <w:lvl w:ilvl="3" w:tplc="4E0ED126">
      <w:numFmt w:val="bullet"/>
      <w:lvlText w:val="•"/>
      <w:lvlJc w:val="left"/>
      <w:pPr>
        <w:ind w:left="3650" w:hanging="277"/>
      </w:pPr>
      <w:rPr>
        <w:rFonts w:hint="default"/>
        <w:lang w:val="id" w:eastAsia="en-US" w:bidi="ar-SA"/>
      </w:rPr>
    </w:lvl>
    <w:lvl w:ilvl="4" w:tplc="22428332">
      <w:numFmt w:val="bullet"/>
      <w:lvlText w:val="•"/>
      <w:lvlJc w:val="left"/>
      <w:pPr>
        <w:ind w:left="4627" w:hanging="277"/>
      </w:pPr>
      <w:rPr>
        <w:rFonts w:hint="default"/>
        <w:lang w:val="id" w:eastAsia="en-US" w:bidi="ar-SA"/>
      </w:rPr>
    </w:lvl>
    <w:lvl w:ilvl="5" w:tplc="B0621218">
      <w:numFmt w:val="bullet"/>
      <w:lvlText w:val="•"/>
      <w:lvlJc w:val="left"/>
      <w:pPr>
        <w:ind w:left="5604" w:hanging="277"/>
      </w:pPr>
      <w:rPr>
        <w:rFonts w:hint="default"/>
        <w:lang w:val="id" w:eastAsia="en-US" w:bidi="ar-SA"/>
      </w:rPr>
    </w:lvl>
    <w:lvl w:ilvl="6" w:tplc="84B20B16">
      <w:numFmt w:val="bullet"/>
      <w:lvlText w:val="•"/>
      <w:lvlJc w:val="left"/>
      <w:pPr>
        <w:ind w:left="6581" w:hanging="277"/>
      </w:pPr>
      <w:rPr>
        <w:rFonts w:hint="default"/>
        <w:lang w:val="id" w:eastAsia="en-US" w:bidi="ar-SA"/>
      </w:rPr>
    </w:lvl>
    <w:lvl w:ilvl="7" w:tplc="C3ECAD7C">
      <w:numFmt w:val="bullet"/>
      <w:lvlText w:val="•"/>
      <w:lvlJc w:val="left"/>
      <w:pPr>
        <w:ind w:left="7558" w:hanging="277"/>
      </w:pPr>
      <w:rPr>
        <w:rFonts w:hint="default"/>
        <w:lang w:val="id" w:eastAsia="en-US" w:bidi="ar-SA"/>
      </w:rPr>
    </w:lvl>
    <w:lvl w:ilvl="8" w:tplc="09C4F5FC">
      <w:numFmt w:val="bullet"/>
      <w:lvlText w:val="•"/>
      <w:lvlJc w:val="left"/>
      <w:pPr>
        <w:ind w:left="8535" w:hanging="277"/>
      </w:pPr>
      <w:rPr>
        <w:rFonts w:hint="default"/>
        <w:lang w:val="id" w:eastAsia="en-US" w:bidi="ar-SA"/>
      </w:rPr>
    </w:lvl>
  </w:abstractNum>
  <w:abstractNum w:abstractNumId="16" w15:restartNumberingAfterBreak="0">
    <w:nsid w:val="78C3141F"/>
    <w:multiLevelType w:val="hybridMultilevel"/>
    <w:tmpl w:val="4B20835A"/>
    <w:lvl w:ilvl="0" w:tplc="98AEBEB2">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6C14A302">
      <w:numFmt w:val="bullet"/>
      <w:lvlText w:val="•"/>
      <w:lvlJc w:val="left"/>
      <w:pPr>
        <w:ind w:left="1696" w:hanging="301"/>
      </w:pPr>
      <w:rPr>
        <w:rFonts w:hint="default"/>
        <w:lang w:val="id" w:eastAsia="en-US" w:bidi="ar-SA"/>
      </w:rPr>
    </w:lvl>
    <w:lvl w:ilvl="2" w:tplc="35B26522">
      <w:numFmt w:val="bullet"/>
      <w:lvlText w:val="•"/>
      <w:lvlJc w:val="left"/>
      <w:pPr>
        <w:ind w:left="2673" w:hanging="301"/>
      </w:pPr>
      <w:rPr>
        <w:rFonts w:hint="default"/>
        <w:lang w:val="id" w:eastAsia="en-US" w:bidi="ar-SA"/>
      </w:rPr>
    </w:lvl>
    <w:lvl w:ilvl="3" w:tplc="54BAE996">
      <w:numFmt w:val="bullet"/>
      <w:lvlText w:val="•"/>
      <w:lvlJc w:val="left"/>
      <w:pPr>
        <w:ind w:left="3650" w:hanging="301"/>
      </w:pPr>
      <w:rPr>
        <w:rFonts w:hint="default"/>
        <w:lang w:val="id" w:eastAsia="en-US" w:bidi="ar-SA"/>
      </w:rPr>
    </w:lvl>
    <w:lvl w:ilvl="4" w:tplc="9E90917A">
      <w:numFmt w:val="bullet"/>
      <w:lvlText w:val="•"/>
      <w:lvlJc w:val="left"/>
      <w:pPr>
        <w:ind w:left="4627" w:hanging="301"/>
      </w:pPr>
      <w:rPr>
        <w:rFonts w:hint="default"/>
        <w:lang w:val="id" w:eastAsia="en-US" w:bidi="ar-SA"/>
      </w:rPr>
    </w:lvl>
    <w:lvl w:ilvl="5" w:tplc="65A00A7A">
      <w:numFmt w:val="bullet"/>
      <w:lvlText w:val="•"/>
      <w:lvlJc w:val="left"/>
      <w:pPr>
        <w:ind w:left="5604" w:hanging="301"/>
      </w:pPr>
      <w:rPr>
        <w:rFonts w:hint="default"/>
        <w:lang w:val="id" w:eastAsia="en-US" w:bidi="ar-SA"/>
      </w:rPr>
    </w:lvl>
    <w:lvl w:ilvl="6" w:tplc="51E2CD86">
      <w:numFmt w:val="bullet"/>
      <w:lvlText w:val="•"/>
      <w:lvlJc w:val="left"/>
      <w:pPr>
        <w:ind w:left="6581" w:hanging="301"/>
      </w:pPr>
      <w:rPr>
        <w:rFonts w:hint="default"/>
        <w:lang w:val="id" w:eastAsia="en-US" w:bidi="ar-SA"/>
      </w:rPr>
    </w:lvl>
    <w:lvl w:ilvl="7" w:tplc="10165D74">
      <w:numFmt w:val="bullet"/>
      <w:lvlText w:val="•"/>
      <w:lvlJc w:val="left"/>
      <w:pPr>
        <w:ind w:left="7558" w:hanging="301"/>
      </w:pPr>
      <w:rPr>
        <w:rFonts w:hint="default"/>
        <w:lang w:val="id" w:eastAsia="en-US" w:bidi="ar-SA"/>
      </w:rPr>
    </w:lvl>
    <w:lvl w:ilvl="8" w:tplc="95DEEEBC">
      <w:numFmt w:val="bullet"/>
      <w:lvlText w:val="•"/>
      <w:lvlJc w:val="left"/>
      <w:pPr>
        <w:ind w:left="8535" w:hanging="301"/>
      </w:pPr>
      <w:rPr>
        <w:rFonts w:hint="default"/>
        <w:lang w:val="id" w:eastAsia="en-US" w:bidi="ar-SA"/>
      </w:rPr>
    </w:lvl>
  </w:abstractNum>
  <w:abstractNum w:abstractNumId="17" w15:restartNumberingAfterBreak="0">
    <w:nsid w:val="791603FD"/>
    <w:multiLevelType w:val="hybridMultilevel"/>
    <w:tmpl w:val="E58CB792"/>
    <w:lvl w:ilvl="0" w:tplc="080ABC28">
      <w:start w:val="1"/>
      <w:numFmt w:val="decimal"/>
      <w:lvlText w:val="%1."/>
      <w:lvlJc w:val="left"/>
      <w:pPr>
        <w:ind w:left="353" w:hanging="240"/>
      </w:pPr>
      <w:rPr>
        <w:rFonts w:ascii="Times New Roman" w:eastAsia="Times New Roman" w:hAnsi="Times New Roman" w:cs="Times New Roman" w:hint="default"/>
        <w:b/>
        <w:bCs/>
        <w:i w:val="0"/>
        <w:iCs w:val="0"/>
        <w:spacing w:val="0"/>
        <w:w w:val="100"/>
        <w:sz w:val="24"/>
        <w:szCs w:val="24"/>
        <w:lang w:val="id" w:eastAsia="en-US" w:bidi="ar-SA"/>
      </w:rPr>
    </w:lvl>
    <w:lvl w:ilvl="1" w:tplc="E95AD9CA">
      <w:start w:val="1"/>
      <w:numFmt w:val="lowerLetter"/>
      <w:lvlText w:val="%2."/>
      <w:lvlJc w:val="left"/>
      <w:pPr>
        <w:ind w:left="713" w:hanging="301"/>
      </w:pPr>
      <w:rPr>
        <w:rFonts w:ascii="Times New Roman" w:hAnsi="Times New Roman" w:cs="Times New Roman" w:hint="default"/>
        <w:spacing w:val="0"/>
        <w:w w:val="100"/>
        <w:lang w:val="id" w:eastAsia="en-US" w:bidi="ar-SA"/>
      </w:rPr>
    </w:lvl>
    <w:lvl w:ilvl="2" w:tplc="C34478F4">
      <w:numFmt w:val="bullet"/>
      <w:lvlText w:val="•"/>
      <w:lvlJc w:val="left"/>
      <w:pPr>
        <w:ind w:left="1805" w:hanging="301"/>
      </w:pPr>
      <w:rPr>
        <w:rFonts w:hint="default"/>
        <w:lang w:val="id" w:eastAsia="en-US" w:bidi="ar-SA"/>
      </w:rPr>
    </w:lvl>
    <w:lvl w:ilvl="3" w:tplc="B3C4EDF8">
      <w:numFmt w:val="bullet"/>
      <w:lvlText w:val="•"/>
      <w:lvlJc w:val="left"/>
      <w:pPr>
        <w:ind w:left="2891" w:hanging="301"/>
      </w:pPr>
      <w:rPr>
        <w:rFonts w:hint="default"/>
        <w:lang w:val="id" w:eastAsia="en-US" w:bidi="ar-SA"/>
      </w:rPr>
    </w:lvl>
    <w:lvl w:ilvl="4" w:tplc="00E22F8C">
      <w:numFmt w:val="bullet"/>
      <w:lvlText w:val="•"/>
      <w:lvlJc w:val="left"/>
      <w:pPr>
        <w:ind w:left="3976" w:hanging="301"/>
      </w:pPr>
      <w:rPr>
        <w:rFonts w:hint="default"/>
        <w:lang w:val="id" w:eastAsia="en-US" w:bidi="ar-SA"/>
      </w:rPr>
    </w:lvl>
    <w:lvl w:ilvl="5" w:tplc="76B2F95E">
      <w:numFmt w:val="bullet"/>
      <w:lvlText w:val="•"/>
      <w:lvlJc w:val="left"/>
      <w:pPr>
        <w:ind w:left="5062" w:hanging="301"/>
      </w:pPr>
      <w:rPr>
        <w:rFonts w:hint="default"/>
        <w:lang w:val="id" w:eastAsia="en-US" w:bidi="ar-SA"/>
      </w:rPr>
    </w:lvl>
    <w:lvl w:ilvl="6" w:tplc="3F84F426">
      <w:numFmt w:val="bullet"/>
      <w:lvlText w:val="•"/>
      <w:lvlJc w:val="left"/>
      <w:pPr>
        <w:ind w:left="6147" w:hanging="301"/>
      </w:pPr>
      <w:rPr>
        <w:rFonts w:hint="default"/>
        <w:lang w:val="id" w:eastAsia="en-US" w:bidi="ar-SA"/>
      </w:rPr>
    </w:lvl>
    <w:lvl w:ilvl="7" w:tplc="13E458E6">
      <w:numFmt w:val="bullet"/>
      <w:lvlText w:val="•"/>
      <w:lvlJc w:val="left"/>
      <w:pPr>
        <w:ind w:left="7233" w:hanging="301"/>
      </w:pPr>
      <w:rPr>
        <w:rFonts w:hint="default"/>
        <w:lang w:val="id" w:eastAsia="en-US" w:bidi="ar-SA"/>
      </w:rPr>
    </w:lvl>
    <w:lvl w:ilvl="8" w:tplc="005AC2F6">
      <w:numFmt w:val="bullet"/>
      <w:lvlText w:val="•"/>
      <w:lvlJc w:val="left"/>
      <w:pPr>
        <w:ind w:left="8318" w:hanging="301"/>
      </w:pPr>
      <w:rPr>
        <w:rFonts w:hint="default"/>
        <w:lang w:val="id" w:eastAsia="en-US" w:bidi="ar-SA"/>
      </w:rPr>
    </w:lvl>
  </w:abstractNum>
  <w:abstractNum w:abstractNumId="18" w15:restartNumberingAfterBreak="0">
    <w:nsid w:val="7A224408"/>
    <w:multiLevelType w:val="hybridMultilevel"/>
    <w:tmpl w:val="9AEAA1B6"/>
    <w:lvl w:ilvl="0" w:tplc="708400BE">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84426008">
      <w:numFmt w:val="bullet"/>
      <w:lvlText w:val="•"/>
      <w:lvlJc w:val="left"/>
      <w:pPr>
        <w:ind w:left="1696" w:hanging="301"/>
      </w:pPr>
      <w:rPr>
        <w:rFonts w:hint="default"/>
        <w:lang w:val="id" w:eastAsia="en-US" w:bidi="ar-SA"/>
      </w:rPr>
    </w:lvl>
    <w:lvl w:ilvl="2" w:tplc="86B6831E">
      <w:numFmt w:val="bullet"/>
      <w:lvlText w:val="•"/>
      <w:lvlJc w:val="left"/>
      <w:pPr>
        <w:ind w:left="2673" w:hanging="301"/>
      </w:pPr>
      <w:rPr>
        <w:rFonts w:hint="default"/>
        <w:lang w:val="id" w:eastAsia="en-US" w:bidi="ar-SA"/>
      </w:rPr>
    </w:lvl>
    <w:lvl w:ilvl="3" w:tplc="BB623EAE">
      <w:numFmt w:val="bullet"/>
      <w:lvlText w:val="•"/>
      <w:lvlJc w:val="left"/>
      <w:pPr>
        <w:ind w:left="3650" w:hanging="301"/>
      </w:pPr>
      <w:rPr>
        <w:rFonts w:hint="default"/>
        <w:lang w:val="id" w:eastAsia="en-US" w:bidi="ar-SA"/>
      </w:rPr>
    </w:lvl>
    <w:lvl w:ilvl="4" w:tplc="2C6A3C46">
      <w:numFmt w:val="bullet"/>
      <w:lvlText w:val="•"/>
      <w:lvlJc w:val="left"/>
      <w:pPr>
        <w:ind w:left="4627" w:hanging="301"/>
      </w:pPr>
      <w:rPr>
        <w:rFonts w:hint="default"/>
        <w:lang w:val="id" w:eastAsia="en-US" w:bidi="ar-SA"/>
      </w:rPr>
    </w:lvl>
    <w:lvl w:ilvl="5" w:tplc="9558DCE6">
      <w:numFmt w:val="bullet"/>
      <w:lvlText w:val="•"/>
      <w:lvlJc w:val="left"/>
      <w:pPr>
        <w:ind w:left="5604" w:hanging="301"/>
      </w:pPr>
      <w:rPr>
        <w:rFonts w:hint="default"/>
        <w:lang w:val="id" w:eastAsia="en-US" w:bidi="ar-SA"/>
      </w:rPr>
    </w:lvl>
    <w:lvl w:ilvl="6" w:tplc="1C50869A">
      <w:numFmt w:val="bullet"/>
      <w:lvlText w:val="•"/>
      <w:lvlJc w:val="left"/>
      <w:pPr>
        <w:ind w:left="6581" w:hanging="301"/>
      </w:pPr>
      <w:rPr>
        <w:rFonts w:hint="default"/>
        <w:lang w:val="id" w:eastAsia="en-US" w:bidi="ar-SA"/>
      </w:rPr>
    </w:lvl>
    <w:lvl w:ilvl="7" w:tplc="3F6A1CD4">
      <w:numFmt w:val="bullet"/>
      <w:lvlText w:val="•"/>
      <w:lvlJc w:val="left"/>
      <w:pPr>
        <w:ind w:left="7558" w:hanging="301"/>
      </w:pPr>
      <w:rPr>
        <w:rFonts w:hint="default"/>
        <w:lang w:val="id" w:eastAsia="en-US" w:bidi="ar-SA"/>
      </w:rPr>
    </w:lvl>
    <w:lvl w:ilvl="8" w:tplc="62700012">
      <w:numFmt w:val="bullet"/>
      <w:lvlText w:val="•"/>
      <w:lvlJc w:val="left"/>
      <w:pPr>
        <w:ind w:left="8535" w:hanging="301"/>
      </w:pPr>
      <w:rPr>
        <w:rFonts w:hint="default"/>
        <w:lang w:val="id" w:eastAsia="en-US" w:bidi="ar-SA"/>
      </w:rPr>
    </w:lvl>
  </w:abstractNum>
  <w:abstractNum w:abstractNumId="19" w15:restartNumberingAfterBreak="0">
    <w:nsid w:val="7AF30851"/>
    <w:multiLevelType w:val="hybridMultilevel"/>
    <w:tmpl w:val="077805F4"/>
    <w:lvl w:ilvl="0" w:tplc="CE32EF7E">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EDFC7A36">
      <w:numFmt w:val="bullet"/>
      <w:lvlText w:val="•"/>
      <w:lvlJc w:val="left"/>
      <w:pPr>
        <w:ind w:left="1696" w:hanging="301"/>
      </w:pPr>
      <w:rPr>
        <w:rFonts w:hint="default"/>
        <w:lang w:val="id" w:eastAsia="en-US" w:bidi="ar-SA"/>
      </w:rPr>
    </w:lvl>
    <w:lvl w:ilvl="2" w:tplc="09A8BFF8">
      <w:numFmt w:val="bullet"/>
      <w:lvlText w:val="•"/>
      <w:lvlJc w:val="left"/>
      <w:pPr>
        <w:ind w:left="2673" w:hanging="301"/>
      </w:pPr>
      <w:rPr>
        <w:rFonts w:hint="default"/>
        <w:lang w:val="id" w:eastAsia="en-US" w:bidi="ar-SA"/>
      </w:rPr>
    </w:lvl>
    <w:lvl w:ilvl="3" w:tplc="3C6A0AE8">
      <w:numFmt w:val="bullet"/>
      <w:lvlText w:val="•"/>
      <w:lvlJc w:val="left"/>
      <w:pPr>
        <w:ind w:left="3650" w:hanging="301"/>
      </w:pPr>
      <w:rPr>
        <w:rFonts w:hint="default"/>
        <w:lang w:val="id" w:eastAsia="en-US" w:bidi="ar-SA"/>
      </w:rPr>
    </w:lvl>
    <w:lvl w:ilvl="4" w:tplc="E5DE1F42">
      <w:numFmt w:val="bullet"/>
      <w:lvlText w:val="•"/>
      <w:lvlJc w:val="left"/>
      <w:pPr>
        <w:ind w:left="4627" w:hanging="301"/>
      </w:pPr>
      <w:rPr>
        <w:rFonts w:hint="default"/>
        <w:lang w:val="id" w:eastAsia="en-US" w:bidi="ar-SA"/>
      </w:rPr>
    </w:lvl>
    <w:lvl w:ilvl="5" w:tplc="9AA2E302">
      <w:numFmt w:val="bullet"/>
      <w:lvlText w:val="•"/>
      <w:lvlJc w:val="left"/>
      <w:pPr>
        <w:ind w:left="5604" w:hanging="301"/>
      </w:pPr>
      <w:rPr>
        <w:rFonts w:hint="default"/>
        <w:lang w:val="id" w:eastAsia="en-US" w:bidi="ar-SA"/>
      </w:rPr>
    </w:lvl>
    <w:lvl w:ilvl="6" w:tplc="8A6E39AC">
      <w:numFmt w:val="bullet"/>
      <w:lvlText w:val="•"/>
      <w:lvlJc w:val="left"/>
      <w:pPr>
        <w:ind w:left="6581" w:hanging="301"/>
      </w:pPr>
      <w:rPr>
        <w:rFonts w:hint="default"/>
        <w:lang w:val="id" w:eastAsia="en-US" w:bidi="ar-SA"/>
      </w:rPr>
    </w:lvl>
    <w:lvl w:ilvl="7" w:tplc="E1EA75B0">
      <w:numFmt w:val="bullet"/>
      <w:lvlText w:val="•"/>
      <w:lvlJc w:val="left"/>
      <w:pPr>
        <w:ind w:left="7558" w:hanging="301"/>
      </w:pPr>
      <w:rPr>
        <w:rFonts w:hint="default"/>
        <w:lang w:val="id" w:eastAsia="en-US" w:bidi="ar-SA"/>
      </w:rPr>
    </w:lvl>
    <w:lvl w:ilvl="8" w:tplc="5E10E7EC">
      <w:numFmt w:val="bullet"/>
      <w:lvlText w:val="•"/>
      <w:lvlJc w:val="left"/>
      <w:pPr>
        <w:ind w:left="8535" w:hanging="301"/>
      </w:pPr>
      <w:rPr>
        <w:rFonts w:hint="default"/>
        <w:lang w:val="id" w:eastAsia="en-US" w:bidi="ar-SA"/>
      </w:rPr>
    </w:lvl>
  </w:abstractNum>
  <w:num w:numId="1" w16cid:durableId="447967913">
    <w:abstractNumId w:val="8"/>
  </w:num>
  <w:num w:numId="2" w16cid:durableId="1105271610">
    <w:abstractNumId w:val="6"/>
  </w:num>
  <w:num w:numId="3" w16cid:durableId="921642659">
    <w:abstractNumId w:val="5"/>
  </w:num>
  <w:num w:numId="4" w16cid:durableId="185288954">
    <w:abstractNumId w:val="4"/>
  </w:num>
  <w:num w:numId="5" w16cid:durableId="597375039">
    <w:abstractNumId w:val="7"/>
  </w:num>
  <w:num w:numId="6" w16cid:durableId="385644669">
    <w:abstractNumId w:val="3"/>
  </w:num>
  <w:num w:numId="7" w16cid:durableId="999692179">
    <w:abstractNumId w:val="2"/>
  </w:num>
  <w:num w:numId="8" w16cid:durableId="1772817025">
    <w:abstractNumId w:val="1"/>
  </w:num>
  <w:num w:numId="9" w16cid:durableId="1487672618">
    <w:abstractNumId w:val="0"/>
  </w:num>
  <w:num w:numId="10" w16cid:durableId="1384986518">
    <w:abstractNumId w:val="11"/>
  </w:num>
  <w:num w:numId="11" w16cid:durableId="517473695">
    <w:abstractNumId w:val="19"/>
  </w:num>
  <w:num w:numId="12" w16cid:durableId="1655377647">
    <w:abstractNumId w:val="18"/>
  </w:num>
  <w:num w:numId="13" w16cid:durableId="621226608">
    <w:abstractNumId w:val="9"/>
  </w:num>
  <w:num w:numId="14" w16cid:durableId="1110736040">
    <w:abstractNumId w:val="14"/>
  </w:num>
  <w:num w:numId="15" w16cid:durableId="2045708773">
    <w:abstractNumId w:val="17"/>
  </w:num>
  <w:num w:numId="16" w16cid:durableId="23286528">
    <w:abstractNumId w:val="15"/>
  </w:num>
  <w:num w:numId="17" w16cid:durableId="347173259">
    <w:abstractNumId w:val="16"/>
  </w:num>
  <w:num w:numId="18" w16cid:durableId="835652973">
    <w:abstractNumId w:val="10"/>
  </w:num>
  <w:num w:numId="19" w16cid:durableId="1550798537">
    <w:abstractNumId w:val="12"/>
  </w:num>
  <w:num w:numId="20" w16cid:durableId="18549506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A0"/>
    <w:rsid w:val="00082399"/>
    <w:rsid w:val="0014682F"/>
    <w:rsid w:val="0015074B"/>
    <w:rsid w:val="001972BF"/>
    <w:rsid w:val="001B3853"/>
    <w:rsid w:val="001D40A6"/>
    <w:rsid w:val="001D4F89"/>
    <w:rsid w:val="0029639D"/>
    <w:rsid w:val="002E07F4"/>
    <w:rsid w:val="00322EE5"/>
    <w:rsid w:val="00326F90"/>
    <w:rsid w:val="003B1554"/>
    <w:rsid w:val="00415654"/>
    <w:rsid w:val="004D1F73"/>
    <w:rsid w:val="0059547B"/>
    <w:rsid w:val="005B4FC3"/>
    <w:rsid w:val="005E298B"/>
    <w:rsid w:val="00715D47"/>
    <w:rsid w:val="00736BEB"/>
    <w:rsid w:val="007533B6"/>
    <w:rsid w:val="00793DBE"/>
    <w:rsid w:val="008C14CD"/>
    <w:rsid w:val="008E06CE"/>
    <w:rsid w:val="009F02E3"/>
    <w:rsid w:val="00A15E30"/>
    <w:rsid w:val="00AA1D8D"/>
    <w:rsid w:val="00AC5B4E"/>
    <w:rsid w:val="00AD5151"/>
    <w:rsid w:val="00B47730"/>
    <w:rsid w:val="00B71824"/>
    <w:rsid w:val="00B72179"/>
    <w:rsid w:val="00BA721F"/>
    <w:rsid w:val="00BC060F"/>
    <w:rsid w:val="00CA73BA"/>
    <w:rsid w:val="00CB0664"/>
    <w:rsid w:val="00CC68C9"/>
    <w:rsid w:val="00CC7BB5"/>
    <w:rsid w:val="00D90473"/>
    <w:rsid w:val="00DD70C1"/>
    <w:rsid w:val="00DE5A65"/>
    <w:rsid w:val="00E02D94"/>
    <w:rsid w:val="00E74946"/>
    <w:rsid w:val="00E81E0C"/>
    <w:rsid w:val="00F11D1D"/>
    <w:rsid w:val="00F419B9"/>
    <w:rsid w:val="00F61E32"/>
    <w:rsid w:val="00FC693F"/>
    <w:rsid w:val="00FF2F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A1DF4"/>
  <w14:defaultImageDpi w14:val="300"/>
  <w15:docId w15:val="{D88954FB-DF57-41AA-926E-BEFF0ADD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7</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i</cp:lastModifiedBy>
  <cp:revision>21</cp:revision>
  <dcterms:created xsi:type="dcterms:W3CDTF">2013-12-23T23:15:00Z</dcterms:created>
  <dcterms:modified xsi:type="dcterms:W3CDTF">2026-04-24T08:05:00Z</dcterms:modified>
  <cp:category/>
</cp:coreProperties>
</file>