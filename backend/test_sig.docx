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Dikeluarkan di: Surabaya</w:t>
        <w:br/>
        <w:t>Tanggal: 16 September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Penyedia Barang / Jasa</w:t>
              <w:br/>
              <w:t>PT Pelaksana</w:t>
              <w:br/>
              <w:br/>
              <w:br/>
              <w:br/>
              <w:br/>
              <w:t>( ______________________ )</w:t>
              <w:br/>
              <w:t>Direktur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Pemberi Tugas</w:t>
              <w:br/>
              <w:t>PT TERMINAL PETIKEMAS SURABAYA</w:t>
              <w:br/>
              <w:br/>
              <w:br/>
              <w:br/>
              <w:br/>
              <w:t>( ______________________ )</w:t>
              <w:br/>
              <w:t>SM Teknologi Informasi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